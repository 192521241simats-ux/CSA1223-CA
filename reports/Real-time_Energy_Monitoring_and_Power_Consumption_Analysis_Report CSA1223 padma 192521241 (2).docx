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6E7F" w:rsidRDefault="00587083">
      <w:pPr>
        <w:spacing w:after="40"/>
        <w:jc w:val="center"/>
      </w:pPr>
      <w:r>
        <w:rPr>
          <w:b/>
          <w:noProof/>
          <w:sz w:val="20"/>
          <w:lang w:val="en-IN" w:eastAsia="en-IN"/>
        </w:rPr>
        <w:drawing>
          <wp:anchor distT="0" distB="0" distL="0" distR="0" simplePos="0" relativeHeight="251659264" behindDoc="1" locked="0" layoutInCell="1" allowOverlap="1" wp14:anchorId="1742C650" wp14:editId="77BEA8BA">
            <wp:simplePos x="0" y="0"/>
            <wp:positionH relativeFrom="page">
              <wp:posOffset>499110</wp:posOffset>
            </wp:positionH>
            <wp:positionV relativeFrom="paragraph">
              <wp:posOffset>295910</wp:posOffset>
            </wp:positionV>
            <wp:extent cx="6950710" cy="837565"/>
            <wp:effectExtent l="0" t="0" r="2540" b="635"/>
            <wp:wrapSquare wrapText="bothSides"/>
            <wp:docPr id="116188247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6950710" cy="837565"/>
                    </a:xfrm>
                    <a:prstGeom prst="rect">
                      <a:avLst/>
                    </a:prstGeom>
                  </pic:spPr>
                </pic:pic>
              </a:graphicData>
            </a:graphic>
            <wp14:sizeRelH relativeFrom="margin">
              <wp14:pctWidth>0</wp14:pctWidth>
            </wp14:sizeRelH>
            <wp14:sizeRelV relativeFrom="margin">
              <wp14:pctHeight>0</wp14:pctHeight>
            </wp14:sizeRelV>
          </wp:anchor>
        </w:drawing>
      </w:r>
    </w:p>
    <w:p w:rsidR="008A6E7F" w:rsidRDefault="008A6E7F">
      <w:pPr>
        <w:spacing w:after="360"/>
        <w:jc w:val="center"/>
      </w:pPr>
    </w:p>
    <w:p w:rsidR="008A6E7F" w:rsidRDefault="00587083" w:rsidP="00C360D8">
      <w:pPr>
        <w:spacing w:after="240" w:line="360" w:lineRule="auto"/>
        <w:jc w:val="center"/>
      </w:pPr>
      <w:r>
        <w:rPr>
          <w:b/>
          <w:sz w:val="32"/>
        </w:rPr>
        <w:t>A CAPSTONE PROJECT REPORT</w:t>
      </w:r>
    </w:p>
    <w:p w:rsidR="008A6E7F" w:rsidRDefault="00587083" w:rsidP="00C360D8">
      <w:pPr>
        <w:spacing w:after="360" w:line="360" w:lineRule="auto"/>
        <w:jc w:val="center"/>
      </w:pPr>
      <w:r>
        <w:rPr>
          <w:b/>
          <w:sz w:val="36"/>
        </w:rPr>
        <w:t>REAL-TIME ENERGY MONITORING AND POWER CONSUMPTION ANALYSIS</w:t>
      </w:r>
    </w:p>
    <w:p w:rsidR="008A6E7F" w:rsidRDefault="00587083" w:rsidP="00C360D8">
      <w:pPr>
        <w:spacing w:after="120" w:line="360" w:lineRule="auto"/>
        <w:jc w:val="center"/>
      </w:pPr>
      <w:r>
        <w:rPr>
          <w:sz w:val="22"/>
        </w:rPr>
        <w:t>A Capstone Project Report submitted in partial fulfilment of the requirements for the Course of</w:t>
      </w:r>
    </w:p>
    <w:p w:rsidR="008A6E7F" w:rsidRDefault="00587083" w:rsidP="00C360D8">
      <w:pPr>
        <w:spacing w:after="160" w:line="360" w:lineRule="auto"/>
        <w:jc w:val="center"/>
      </w:pPr>
      <w:r>
        <w:rPr>
          <w:b/>
        </w:rPr>
        <w:t>CSA1223&amp; Computer Architecture</w:t>
      </w:r>
    </w:p>
    <w:p w:rsidR="008A6E7F" w:rsidRDefault="00587083" w:rsidP="00C360D8">
      <w:pPr>
        <w:spacing w:after="80" w:line="360" w:lineRule="auto"/>
        <w:jc w:val="center"/>
      </w:pPr>
      <w:proofErr w:type="gramStart"/>
      <w:r>
        <w:rPr>
          <w:sz w:val="22"/>
        </w:rPr>
        <w:t>to</w:t>
      </w:r>
      <w:proofErr w:type="gramEnd"/>
      <w:r>
        <w:rPr>
          <w:sz w:val="22"/>
        </w:rPr>
        <w:t xml:space="preserve"> the award of the degree of</w:t>
      </w:r>
    </w:p>
    <w:p w:rsidR="008A6E7F" w:rsidRDefault="00587083" w:rsidP="00C360D8">
      <w:pPr>
        <w:spacing w:after="40" w:line="360" w:lineRule="auto"/>
        <w:jc w:val="center"/>
      </w:pPr>
      <w:r>
        <w:rPr>
          <w:b/>
          <w:sz w:val="26"/>
        </w:rPr>
        <w:t>BACHELOR OF TECHNOLOGY</w:t>
      </w:r>
    </w:p>
    <w:p w:rsidR="008A6E7F" w:rsidRDefault="00587083" w:rsidP="00C360D8">
      <w:pPr>
        <w:spacing w:after="320" w:line="360" w:lineRule="auto"/>
        <w:jc w:val="center"/>
      </w:pPr>
      <w:r>
        <w:rPr>
          <w:b/>
          <w:sz w:val="26"/>
        </w:rPr>
        <w:t>INFORMATION TECHNOLOGY</w:t>
      </w:r>
    </w:p>
    <w:p w:rsidR="008A6E7F" w:rsidRDefault="00587083" w:rsidP="00C360D8">
      <w:pPr>
        <w:spacing w:after="80" w:line="360" w:lineRule="auto"/>
        <w:jc w:val="center"/>
        <w:rPr>
          <w:b/>
        </w:rPr>
      </w:pPr>
      <w:r>
        <w:rPr>
          <w:b/>
        </w:rPr>
        <w:t>Submitted by</w:t>
      </w:r>
    </w:p>
    <w:p w:rsidR="00587083" w:rsidRDefault="00587083" w:rsidP="00C360D8">
      <w:pPr>
        <w:spacing w:after="80" w:line="360" w:lineRule="auto"/>
        <w:jc w:val="center"/>
      </w:pPr>
      <w:r>
        <w:rPr>
          <w:b/>
        </w:rPr>
        <w:t xml:space="preserve">Padma </w:t>
      </w:r>
      <w:proofErr w:type="spellStart"/>
      <w:r>
        <w:rPr>
          <w:b/>
        </w:rPr>
        <w:t>Sree</w:t>
      </w:r>
      <w:proofErr w:type="spellEnd"/>
      <w:r>
        <w:rPr>
          <w:b/>
        </w:rPr>
        <w:t xml:space="preserve"> .</w:t>
      </w:r>
      <w:proofErr w:type="gramStart"/>
      <w:r>
        <w:rPr>
          <w:b/>
        </w:rPr>
        <w:t>D(</w:t>
      </w:r>
      <w:proofErr w:type="gramEnd"/>
      <w:r>
        <w:rPr>
          <w:b/>
        </w:rPr>
        <w:t>192521241)</w:t>
      </w:r>
    </w:p>
    <w:p w:rsidR="008A6E7F" w:rsidRDefault="00587083" w:rsidP="00C360D8">
      <w:pPr>
        <w:spacing w:after="80" w:line="360" w:lineRule="auto"/>
        <w:jc w:val="center"/>
      </w:pPr>
      <w:r>
        <w:rPr>
          <w:b/>
        </w:rPr>
        <w:t>Under the Supervision of</w:t>
      </w:r>
    </w:p>
    <w:p w:rsidR="008A6E7F" w:rsidRDefault="00587083" w:rsidP="00C360D8">
      <w:pPr>
        <w:spacing w:after="120" w:line="360" w:lineRule="auto"/>
        <w:jc w:val="center"/>
      </w:pPr>
      <w:r>
        <w:t>AGNES SHIFANI S</w:t>
      </w:r>
    </w:p>
    <w:p w:rsidR="008A6E7F" w:rsidRDefault="00587083" w:rsidP="00C360D8">
      <w:pPr>
        <w:spacing w:after="80" w:line="360" w:lineRule="auto"/>
        <w:jc w:val="center"/>
      </w:pPr>
      <w:r>
        <w:rPr>
          <w:b/>
        </w:rPr>
        <w:t>SEPTEMBER 2026</w:t>
      </w:r>
    </w:p>
    <w:p w:rsidR="00587083" w:rsidRDefault="00587083" w:rsidP="00C360D8">
      <w:pPr>
        <w:spacing w:after="40" w:line="360" w:lineRule="auto"/>
        <w:jc w:val="center"/>
      </w:pPr>
      <w:r>
        <w:rPr>
          <w:b/>
          <w:sz w:val="32"/>
        </w:rPr>
        <w:t>SIMATS ENGINEERING</w:t>
      </w:r>
    </w:p>
    <w:p w:rsidR="00587083" w:rsidRDefault="00587083" w:rsidP="00C360D8">
      <w:pPr>
        <w:spacing w:after="40" w:line="360" w:lineRule="auto"/>
        <w:jc w:val="center"/>
      </w:pPr>
      <w:proofErr w:type="spellStart"/>
      <w:r>
        <w:rPr>
          <w:b/>
          <w:sz w:val="26"/>
        </w:rPr>
        <w:t>Saveetha</w:t>
      </w:r>
      <w:proofErr w:type="spellEnd"/>
      <w:r>
        <w:rPr>
          <w:b/>
          <w:sz w:val="26"/>
        </w:rPr>
        <w:t xml:space="preserve"> Institute of Medical and Technical Sciences</w:t>
      </w:r>
    </w:p>
    <w:p w:rsidR="00587083" w:rsidRDefault="00587083" w:rsidP="00C360D8">
      <w:pPr>
        <w:spacing w:after="360" w:line="360" w:lineRule="auto"/>
        <w:jc w:val="center"/>
      </w:pPr>
      <w:r>
        <w:t>Chennai – 602105</w:t>
      </w:r>
    </w:p>
    <w:p w:rsidR="008A6E7F" w:rsidRDefault="008A6E7F" w:rsidP="00C360D8">
      <w:pPr>
        <w:spacing w:line="360" w:lineRule="auto"/>
      </w:pPr>
    </w:p>
    <w:p w:rsidR="00C360D8" w:rsidRDefault="00C360D8" w:rsidP="00C360D8">
      <w:pPr>
        <w:spacing w:line="360" w:lineRule="auto"/>
      </w:pPr>
    </w:p>
    <w:p w:rsidR="00C360D8" w:rsidRDefault="00C360D8" w:rsidP="00C360D8">
      <w:pPr>
        <w:spacing w:line="360" w:lineRule="auto"/>
      </w:pPr>
    </w:p>
    <w:p w:rsidR="00484C1B" w:rsidRPr="00484C1B" w:rsidRDefault="00484C1B" w:rsidP="00484C1B">
      <w:pPr>
        <w:spacing w:after="40" w:line="360" w:lineRule="auto"/>
        <w:jc w:val="center"/>
        <w:rPr>
          <w:b/>
          <w:sz w:val="32"/>
        </w:rPr>
      </w:pPr>
      <w:r>
        <w:rPr>
          <w:b/>
          <w:noProof/>
          <w:sz w:val="20"/>
          <w:lang w:val="en-IN" w:eastAsia="en-IN"/>
        </w:rPr>
        <w:lastRenderedPageBreak/>
        <w:drawing>
          <wp:anchor distT="0" distB="0" distL="0" distR="0" simplePos="0" relativeHeight="251657216" behindDoc="1" locked="0" layoutInCell="1" allowOverlap="1" wp14:anchorId="6D88FD8D" wp14:editId="3B73F0F3">
            <wp:simplePos x="0" y="0"/>
            <wp:positionH relativeFrom="page">
              <wp:posOffset>821055</wp:posOffset>
            </wp:positionH>
            <wp:positionV relativeFrom="paragraph">
              <wp:posOffset>338455</wp:posOffset>
            </wp:positionV>
            <wp:extent cx="6468110" cy="837565"/>
            <wp:effectExtent l="0" t="0" r="8890" b="635"/>
            <wp:wrapSquare wrapText="bothSides"/>
            <wp:docPr id="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6468110" cy="837565"/>
                    </a:xfrm>
                    <a:prstGeom prst="rect">
                      <a:avLst/>
                    </a:prstGeom>
                  </pic:spPr>
                </pic:pic>
              </a:graphicData>
            </a:graphic>
            <wp14:sizeRelH relativeFrom="margin">
              <wp14:pctWidth>0</wp14:pctWidth>
            </wp14:sizeRelH>
            <wp14:sizeRelV relativeFrom="margin">
              <wp14:pctHeight>0</wp14:pctHeight>
            </wp14:sizeRelV>
          </wp:anchor>
        </w:drawing>
      </w:r>
      <w:r w:rsidR="00C360D8">
        <w:rPr>
          <w:b/>
          <w:sz w:val="32"/>
        </w:rPr>
        <w:t>SIMATS ENGINEERING</w:t>
      </w:r>
    </w:p>
    <w:p w:rsidR="00C360D8" w:rsidRDefault="00C360D8" w:rsidP="00C360D8">
      <w:pPr>
        <w:spacing w:after="40" w:line="360" w:lineRule="auto"/>
        <w:jc w:val="center"/>
      </w:pPr>
      <w:proofErr w:type="spellStart"/>
      <w:r>
        <w:rPr>
          <w:b/>
          <w:sz w:val="26"/>
        </w:rPr>
        <w:t>Saveetha</w:t>
      </w:r>
      <w:proofErr w:type="spellEnd"/>
      <w:r>
        <w:rPr>
          <w:b/>
          <w:sz w:val="26"/>
        </w:rPr>
        <w:t xml:space="preserve"> Institute of Medical and Technical Sciences</w:t>
      </w:r>
    </w:p>
    <w:p w:rsidR="00C360D8" w:rsidRDefault="00C360D8" w:rsidP="00C360D8">
      <w:pPr>
        <w:spacing w:after="360" w:line="360" w:lineRule="auto"/>
        <w:jc w:val="center"/>
      </w:pPr>
      <w:r>
        <w:t>Chennai – 602105</w:t>
      </w:r>
    </w:p>
    <w:p w:rsidR="008A6E7F" w:rsidRDefault="00587083" w:rsidP="00C360D8">
      <w:pPr>
        <w:spacing w:after="120" w:line="360" w:lineRule="auto"/>
        <w:jc w:val="center"/>
      </w:pPr>
      <w:r>
        <w:rPr>
          <w:b/>
          <w:sz w:val="32"/>
        </w:rPr>
        <w:t>BONAFIDE CERTIFICATE</w:t>
      </w:r>
    </w:p>
    <w:p w:rsidR="008A6E7F" w:rsidRDefault="00587083" w:rsidP="00C360D8">
      <w:pPr>
        <w:spacing w:line="360" w:lineRule="auto"/>
        <w:jc w:val="both"/>
      </w:pPr>
      <w:r>
        <w:t>This is to certify that the Capstone Project entitled “</w:t>
      </w:r>
      <w:r w:rsidRPr="00C360D8">
        <w:rPr>
          <w:b/>
        </w:rPr>
        <w:t>Real-time Energy Monitoring and Power Consumption Analysis</w:t>
      </w:r>
      <w:r>
        <w:t>” has be</w:t>
      </w:r>
      <w:r w:rsidR="00C360D8">
        <w:t xml:space="preserve">en carried out by </w:t>
      </w:r>
      <w:proofErr w:type="spellStart"/>
      <w:r w:rsidR="00C360D8" w:rsidRPr="00C360D8">
        <w:rPr>
          <w:b/>
        </w:rPr>
        <w:t>PadmaSree</w:t>
      </w:r>
      <w:r w:rsidR="00C360D8">
        <w:rPr>
          <w:b/>
        </w:rPr>
        <w:t>.D</w:t>
      </w:r>
      <w:proofErr w:type="spellEnd"/>
      <w:r w:rsidR="00C360D8" w:rsidRPr="00C360D8">
        <w:rPr>
          <w:b/>
        </w:rPr>
        <w:t xml:space="preserve"> (192521241</w:t>
      </w:r>
      <w:r w:rsidRPr="00C360D8">
        <w:rPr>
          <w:b/>
        </w:rPr>
        <w:t xml:space="preserve">) </w:t>
      </w:r>
      <w:r>
        <w:t>under the supervision of Guide Name and is submitted in partial fulfilment of the requirements for the current semester of the B.Tech Information Technology program at Saveetha Institute of Medical and Technical Sciences, Chennai.</w:t>
      </w:r>
    </w:p>
    <w:p w:rsidR="008A6E7F" w:rsidRDefault="00587083" w:rsidP="00C360D8">
      <w:pPr>
        <w:spacing w:line="360" w:lineRule="auto"/>
        <w:jc w:val="both"/>
      </w:pPr>
      <w:r>
        <w:br/>
      </w:r>
    </w:p>
    <w:tbl>
      <w:tblPr>
        <w:tblStyle w:val="TableGrid"/>
        <w:tblW w:w="0" w:type="auto"/>
        <w:jc w:val="center"/>
        <w:tblLook w:val="04A0" w:firstRow="1" w:lastRow="0" w:firstColumn="1" w:lastColumn="0" w:noHBand="0" w:noVBand="1"/>
      </w:tblPr>
      <w:tblGrid>
        <w:gridCol w:w="3213"/>
        <w:gridCol w:w="3213"/>
        <w:gridCol w:w="3212"/>
      </w:tblGrid>
      <w:tr w:rsidR="008A6E7F">
        <w:trPr>
          <w:jc w:val="center"/>
        </w:trPr>
        <w:tc>
          <w:tcPr>
            <w:tcW w:w="3216" w:type="dxa"/>
          </w:tcPr>
          <w:p w:rsidR="008A6E7F" w:rsidRDefault="00587083" w:rsidP="00C360D8">
            <w:pPr>
              <w:spacing w:line="360" w:lineRule="auto"/>
            </w:pPr>
            <w:r>
              <w:rPr>
                <w:b/>
              </w:rPr>
              <w:t>Role</w:t>
            </w:r>
          </w:p>
        </w:tc>
        <w:tc>
          <w:tcPr>
            <w:tcW w:w="3216" w:type="dxa"/>
          </w:tcPr>
          <w:p w:rsidR="008A6E7F" w:rsidRDefault="00587083" w:rsidP="00C360D8">
            <w:pPr>
              <w:spacing w:line="360" w:lineRule="auto"/>
            </w:pPr>
            <w:r>
              <w:rPr>
                <w:b/>
              </w:rPr>
              <w:t>Name / Designation</w:t>
            </w:r>
          </w:p>
        </w:tc>
        <w:tc>
          <w:tcPr>
            <w:tcW w:w="3216" w:type="dxa"/>
          </w:tcPr>
          <w:p w:rsidR="008A6E7F" w:rsidRDefault="00587083" w:rsidP="00C360D8">
            <w:pPr>
              <w:spacing w:line="360" w:lineRule="auto"/>
            </w:pPr>
            <w:r>
              <w:rPr>
                <w:b/>
              </w:rPr>
              <w:t>Signature</w:t>
            </w:r>
          </w:p>
        </w:tc>
      </w:tr>
      <w:tr w:rsidR="008A6E7F">
        <w:trPr>
          <w:jc w:val="center"/>
        </w:trPr>
        <w:tc>
          <w:tcPr>
            <w:tcW w:w="3216" w:type="dxa"/>
            <w:vAlign w:val="center"/>
          </w:tcPr>
          <w:p w:rsidR="008A6E7F" w:rsidRDefault="00587083" w:rsidP="00C360D8">
            <w:pPr>
              <w:spacing w:line="360" w:lineRule="auto"/>
            </w:pPr>
            <w:r>
              <w:t>Course Coordinator</w:t>
            </w:r>
          </w:p>
        </w:tc>
        <w:tc>
          <w:tcPr>
            <w:tcW w:w="3216" w:type="dxa"/>
            <w:vAlign w:val="center"/>
          </w:tcPr>
          <w:p w:rsidR="008A6E7F" w:rsidRDefault="00587083" w:rsidP="00C360D8">
            <w:pPr>
              <w:spacing w:line="360" w:lineRule="auto"/>
            </w:pPr>
            <w:r>
              <w:t>Title / Name, Designation</w:t>
            </w:r>
          </w:p>
        </w:tc>
        <w:tc>
          <w:tcPr>
            <w:tcW w:w="3216" w:type="dxa"/>
            <w:vAlign w:val="center"/>
          </w:tcPr>
          <w:p w:rsidR="008A6E7F" w:rsidRDefault="008A6E7F" w:rsidP="00C360D8">
            <w:pPr>
              <w:spacing w:line="360" w:lineRule="auto"/>
            </w:pPr>
          </w:p>
        </w:tc>
      </w:tr>
      <w:tr w:rsidR="008A6E7F">
        <w:trPr>
          <w:jc w:val="center"/>
        </w:trPr>
        <w:tc>
          <w:tcPr>
            <w:tcW w:w="3216" w:type="dxa"/>
            <w:vAlign w:val="center"/>
          </w:tcPr>
          <w:p w:rsidR="008A6E7F" w:rsidRDefault="00587083" w:rsidP="00C360D8">
            <w:pPr>
              <w:spacing w:line="360" w:lineRule="auto"/>
            </w:pPr>
            <w:r>
              <w:t>Course Faculty</w:t>
            </w:r>
          </w:p>
        </w:tc>
        <w:tc>
          <w:tcPr>
            <w:tcW w:w="3216" w:type="dxa"/>
            <w:vAlign w:val="center"/>
          </w:tcPr>
          <w:p w:rsidR="008A6E7F" w:rsidRDefault="00587083" w:rsidP="00C360D8">
            <w:pPr>
              <w:spacing w:line="360" w:lineRule="auto"/>
            </w:pPr>
            <w:r>
              <w:t>Title / Name, Designation</w:t>
            </w:r>
          </w:p>
        </w:tc>
        <w:tc>
          <w:tcPr>
            <w:tcW w:w="3216" w:type="dxa"/>
            <w:vAlign w:val="center"/>
          </w:tcPr>
          <w:p w:rsidR="008A6E7F" w:rsidRDefault="008A6E7F" w:rsidP="00C360D8">
            <w:pPr>
              <w:spacing w:line="360" w:lineRule="auto"/>
            </w:pPr>
          </w:p>
        </w:tc>
      </w:tr>
      <w:tr w:rsidR="008A6E7F">
        <w:trPr>
          <w:jc w:val="center"/>
        </w:trPr>
        <w:tc>
          <w:tcPr>
            <w:tcW w:w="3216" w:type="dxa"/>
            <w:vAlign w:val="center"/>
          </w:tcPr>
          <w:p w:rsidR="008A6E7F" w:rsidRDefault="00587083" w:rsidP="00C360D8">
            <w:pPr>
              <w:spacing w:line="360" w:lineRule="auto"/>
            </w:pPr>
            <w:r>
              <w:t>Project Guide</w:t>
            </w:r>
          </w:p>
        </w:tc>
        <w:tc>
          <w:tcPr>
            <w:tcW w:w="3216" w:type="dxa"/>
            <w:vAlign w:val="center"/>
          </w:tcPr>
          <w:p w:rsidR="008A6E7F" w:rsidRDefault="00587083" w:rsidP="00C360D8">
            <w:pPr>
              <w:spacing w:line="360" w:lineRule="auto"/>
            </w:pPr>
            <w:r>
              <w:t>Guide Name, Designation</w:t>
            </w:r>
          </w:p>
        </w:tc>
        <w:tc>
          <w:tcPr>
            <w:tcW w:w="3216" w:type="dxa"/>
            <w:vAlign w:val="center"/>
          </w:tcPr>
          <w:p w:rsidR="008A6E7F" w:rsidRDefault="008A6E7F" w:rsidP="00C360D8">
            <w:pPr>
              <w:spacing w:line="360" w:lineRule="auto"/>
            </w:pPr>
          </w:p>
        </w:tc>
      </w:tr>
    </w:tbl>
    <w:p w:rsidR="008A6E7F" w:rsidRDefault="00587083" w:rsidP="00C360D8">
      <w:pPr>
        <w:spacing w:line="360" w:lineRule="auto"/>
      </w:pPr>
      <w:r>
        <w:br w:type="page"/>
      </w:r>
    </w:p>
    <w:p w:rsidR="00484C1B" w:rsidRDefault="00484C1B" w:rsidP="00C360D8">
      <w:pPr>
        <w:spacing w:line="360" w:lineRule="auto"/>
      </w:pPr>
      <w:r>
        <w:rPr>
          <w:b/>
          <w:noProof/>
          <w:sz w:val="20"/>
          <w:lang w:val="en-IN" w:eastAsia="en-IN"/>
        </w:rPr>
        <w:lastRenderedPageBreak/>
        <w:drawing>
          <wp:anchor distT="0" distB="0" distL="0" distR="0" simplePos="0" relativeHeight="251663360" behindDoc="1" locked="0" layoutInCell="1" allowOverlap="1" wp14:anchorId="6D88FD8D" wp14:editId="3B73F0F3">
            <wp:simplePos x="0" y="0"/>
            <wp:positionH relativeFrom="page">
              <wp:posOffset>821055</wp:posOffset>
            </wp:positionH>
            <wp:positionV relativeFrom="paragraph">
              <wp:posOffset>389255</wp:posOffset>
            </wp:positionV>
            <wp:extent cx="6468110" cy="837565"/>
            <wp:effectExtent l="0" t="0" r="8890" b="635"/>
            <wp:wrapSquare wrapText="bothSides"/>
            <wp:docPr id="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6468110" cy="837565"/>
                    </a:xfrm>
                    <a:prstGeom prst="rect">
                      <a:avLst/>
                    </a:prstGeom>
                  </pic:spPr>
                </pic:pic>
              </a:graphicData>
            </a:graphic>
            <wp14:sizeRelH relativeFrom="margin">
              <wp14:pctWidth>0</wp14:pctWidth>
            </wp14:sizeRelH>
            <wp14:sizeRelV relativeFrom="margin">
              <wp14:pctHeight>0</wp14:pctHeight>
            </wp14:sizeRelV>
          </wp:anchor>
        </w:drawing>
      </w:r>
    </w:p>
    <w:p w:rsidR="00C360D8" w:rsidRDefault="00C360D8" w:rsidP="00C360D8">
      <w:pPr>
        <w:spacing w:after="40" w:line="360" w:lineRule="auto"/>
        <w:jc w:val="center"/>
      </w:pPr>
      <w:r>
        <w:rPr>
          <w:b/>
          <w:sz w:val="32"/>
        </w:rPr>
        <w:t>SIMATS ENGINEERING</w:t>
      </w:r>
    </w:p>
    <w:p w:rsidR="00C360D8" w:rsidRDefault="00C360D8" w:rsidP="00C360D8">
      <w:pPr>
        <w:spacing w:after="40" w:line="360" w:lineRule="auto"/>
        <w:jc w:val="center"/>
      </w:pPr>
      <w:proofErr w:type="spellStart"/>
      <w:r>
        <w:rPr>
          <w:b/>
          <w:sz w:val="26"/>
        </w:rPr>
        <w:t>Saveetha</w:t>
      </w:r>
      <w:proofErr w:type="spellEnd"/>
      <w:r>
        <w:rPr>
          <w:b/>
          <w:sz w:val="26"/>
        </w:rPr>
        <w:t xml:space="preserve"> Institute of Medical and Technical Sciences</w:t>
      </w:r>
    </w:p>
    <w:p w:rsidR="00C360D8" w:rsidRDefault="00C360D8" w:rsidP="00C360D8">
      <w:pPr>
        <w:spacing w:after="360" w:line="360" w:lineRule="auto"/>
        <w:jc w:val="center"/>
      </w:pPr>
      <w:r>
        <w:t>Chennai – 602105</w:t>
      </w:r>
    </w:p>
    <w:p w:rsidR="008A6E7F" w:rsidRDefault="00587083" w:rsidP="00C360D8">
      <w:pPr>
        <w:spacing w:after="120" w:line="360" w:lineRule="auto"/>
        <w:jc w:val="center"/>
      </w:pPr>
      <w:r>
        <w:rPr>
          <w:b/>
          <w:sz w:val="32"/>
        </w:rPr>
        <w:t>DECLARATION</w:t>
      </w:r>
    </w:p>
    <w:p w:rsidR="008A6E7F" w:rsidRDefault="00C360D8" w:rsidP="00C360D8">
      <w:pPr>
        <w:spacing w:line="360" w:lineRule="auto"/>
        <w:jc w:val="both"/>
      </w:pPr>
      <w:r>
        <w:t>We, [</w:t>
      </w:r>
      <w:r w:rsidRPr="00C360D8">
        <w:rPr>
          <w:b/>
        </w:rPr>
        <w:t xml:space="preserve">Padma </w:t>
      </w:r>
      <w:proofErr w:type="spellStart"/>
      <w:proofErr w:type="gramStart"/>
      <w:r w:rsidRPr="00C360D8">
        <w:rPr>
          <w:b/>
        </w:rPr>
        <w:t>Sree.D</w:t>
      </w:r>
      <w:proofErr w:type="spellEnd"/>
      <w:r w:rsidRPr="00C360D8">
        <w:rPr>
          <w:b/>
        </w:rPr>
        <w:t>(</w:t>
      </w:r>
      <w:proofErr w:type="gramEnd"/>
      <w:r w:rsidRPr="00C360D8">
        <w:rPr>
          <w:b/>
        </w:rPr>
        <w:t>192521241)</w:t>
      </w:r>
      <w:r w:rsidR="00587083" w:rsidRPr="00C360D8">
        <w:rPr>
          <w:b/>
        </w:rPr>
        <w:t>]</w:t>
      </w:r>
      <w:r>
        <w:t xml:space="preserve"> of the </w:t>
      </w:r>
      <w:r w:rsidRPr="00C360D8">
        <w:rPr>
          <w:b/>
        </w:rPr>
        <w:t>[IT</w:t>
      </w:r>
      <w:r w:rsidR="00587083">
        <w:t xml:space="preserve">], SIMATS Engineering, </w:t>
      </w:r>
      <w:proofErr w:type="spellStart"/>
      <w:r w:rsidR="00587083">
        <w:t>Saveetha</w:t>
      </w:r>
      <w:proofErr w:type="spellEnd"/>
      <w:r w:rsidR="00587083">
        <w:t xml:space="preserve"> Institute of Medical and Technical Sciences, Chennai, hereby declare that the Capstone Project Work entitled “</w:t>
      </w:r>
      <w:r w:rsidR="00587083" w:rsidRPr="00C360D8">
        <w:rPr>
          <w:b/>
        </w:rPr>
        <w:t>Real-time Energy Monitoring and Power Consumption Analysis</w:t>
      </w:r>
      <w:r w:rsidR="00587083">
        <w:t>” is the result of our own bonafide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w:t>
      </w:r>
    </w:p>
    <w:p w:rsidR="008A6E7F" w:rsidRDefault="00587083" w:rsidP="00C360D8">
      <w:pPr>
        <w:spacing w:line="360" w:lineRule="auto"/>
        <w:jc w:val="both"/>
      </w:pPr>
      <w:r>
        <w:t>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rsidR="008A6E7F" w:rsidRDefault="008A6E7F" w:rsidP="00C360D8">
      <w:pPr>
        <w:spacing w:line="360" w:lineRule="auto"/>
        <w:jc w:val="both"/>
      </w:pPr>
    </w:p>
    <w:p w:rsidR="008A6E7F" w:rsidRDefault="00587083" w:rsidP="00C360D8">
      <w:pPr>
        <w:spacing w:line="360" w:lineRule="auto"/>
        <w:jc w:val="both"/>
      </w:pPr>
      <w:r>
        <w:t>Place: ____________________</w:t>
      </w:r>
    </w:p>
    <w:p w:rsidR="00C360D8" w:rsidRDefault="00587083" w:rsidP="00C360D8">
      <w:pPr>
        <w:spacing w:line="360" w:lineRule="auto"/>
        <w:jc w:val="both"/>
      </w:pPr>
      <w:r>
        <w:t>Date: _____________________</w:t>
      </w:r>
    </w:p>
    <w:p w:rsidR="008A6E7F" w:rsidRDefault="00C360D8" w:rsidP="00C360D8">
      <w:pPr>
        <w:spacing w:line="360" w:lineRule="auto"/>
        <w:jc w:val="both"/>
      </w:pPr>
      <w:r>
        <w:t xml:space="preserve">                                                                                                    </w:t>
      </w:r>
      <w:r w:rsidR="00587083">
        <w:t>Signature of the Students with Names</w:t>
      </w:r>
    </w:p>
    <w:p w:rsidR="00C360D8" w:rsidRDefault="00C360D8" w:rsidP="00C360D8">
      <w:pPr>
        <w:spacing w:line="360" w:lineRule="auto"/>
        <w:jc w:val="both"/>
        <w:rPr>
          <w:b/>
        </w:rPr>
      </w:pPr>
      <w:r>
        <w:t xml:space="preserve">                                                                                                              </w:t>
      </w:r>
      <w:proofErr w:type="spellStart"/>
      <w:r w:rsidRPr="00C360D8">
        <w:rPr>
          <w:b/>
        </w:rPr>
        <w:t>D.Padma</w:t>
      </w:r>
      <w:proofErr w:type="spellEnd"/>
      <w:r w:rsidRPr="00C360D8">
        <w:rPr>
          <w:b/>
        </w:rPr>
        <w:t xml:space="preserve"> </w:t>
      </w:r>
      <w:proofErr w:type="spellStart"/>
      <w:proofErr w:type="gramStart"/>
      <w:r w:rsidRPr="00C360D8">
        <w:rPr>
          <w:b/>
        </w:rPr>
        <w:t>sree</w:t>
      </w:r>
      <w:proofErr w:type="spellEnd"/>
      <w:r w:rsidRPr="00C360D8">
        <w:rPr>
          <w:b/>
        </w:rPr>
        <w:t>(</w:t>
      </w:r>
      <w:proofErr w:type="gramEnd"/>
      <w:r w:rsidRPr="00C360D8">
        <w:rPr>
          <w:b/>
        </w:rPr>
        <w:t>192521241)</w:t>
      </w:r>
    </w:p>
    <w:p w:rsidR="00C360D8" w:rsidRPr="00484C1B" w:rsidRDefault="00587083" w:rsidP="00484C1B">
      <w:pPr>
        <w:spacing w:line="360" w:lineRule="auto"/>
        <w:jc w:val="center"/>
        <w:rPr>
          <w:b/>
        </w:rPr>
      </w:pPr>
      <w:r>
        <w:br w:type="page"/>
      </w:r>
      <w:bookmarkStart w:id="0" w:name="_GoBack"/>
      <w:r w:rsidR="00C360D8" w:rsidRPr="00C360D8">
        <w:rPr>
          <w:b/>
          <w:sz w:val="32"/>
          <w:szCs w:val="32"/>
        </w:rPr>
        <w:lastRenderedPageBreak/>
        <w:t>SIMATS ENGINEERING</w:t>
      </w:r>
    </w:p>
    <w:p w:rsidR="00C360D8" w:rsidRDefault="00C360D8" w:rsidP="00484C1B">
      <w:pPr>
        <w:spacing w:after="40" w:line="360" w:lineRule="auto"/>
        <w:jc w:val="center"/>
      </w:pPr>
      <w:proofErr w:type="spellStart"/>
      <w:r w:rsidRPr="00C360D8">
        <w:rPr>
          <w:b/>
          <w:sz w:val="32"/>
          <w:szCs w:val="32"/>
        </w:rPr>
        <w:t>Saveetha</w:t>
      </w:r>
      <w:proofErr w:type="spellEnd"/>
      <w:r w:rsidRPr="00C360D8">
        <w:rPr>
          <w:b/>
          <w:sz w:val="32"/>
          <w:szCs w:val="32"/>
        </w:rPr>
        <w:t xml:space="preserve"> Institute of Medical and Technical</w:t>
      </w:r>
      <w:r>
        <w:rPr>
          <w:b/>
          <w:sz w:val="26"/>
        </w:rPr>
        <w:t xml:space="preserve"> Sciences</w:t>
      </w:r>
    </w:p>
    <w:p w:rsidR="008A6E7F" w:rsidRDefault="00C360D8" w:rsidP="00484C1B">
      <w:pPr>
        <w:spacing w:after="360" w:line="360" w:lineRule="auto"/>
        <w:jc w:val="center"/>
      </w:pPr>
      <w:r>
        <w:t>Chennai – 602105</w:t>
      </w:r>
    </w:p>
    <w:bookmarkEnd w:id="0"/>
    <w:p w:rsidR="008A6E7F" w:rsidRDefault="00587083">
      <w:pPr>
        <w:spacing w:after="120"/>
        <w:jc w:val="center"/>
      </w:pPr>
      <w:r>
        <w:rPr>
          <w:b/>
          <w:sz w:val="32"/>
        </w:rPr>
        <w:t>INDIVIDUAL CONTRIBUTION STATEMENT</w:t>
      </w:r>
    </w:p>
    <w:tbl>
      <w:tblPr>
        <w:tblStyle w:val="TableGrid"/>
        <w:tblW w:w="0" w:type="auto"/>
        <w:jc w:val="center"/>
        <w:tblLook w:val="04A0" w:firstRow="1" w:lastRow="0" w:firstColumn="1" w:lastColumn="0" w:noHBand="0" w:noVBand="1"/>
      </w:tblPr>
      <w:tblGrid>
        <w:gridCol w:w="1441"/>
        <w:gridCol w:w="1817"/>
        <w:gridCol w:w="1723"/>
        <w:gridCol w:w="1607"/>
        <w:gridCol w:w="1595"/>
        <w:gridCol w:w="1455"/>
      </w:tblGrid>
      <w:tr w:rsidR="008A6E7F">
        <w:trPr>
          <w:jc w:val="center"/>
        </w:trPr>
        <w:tc>
          <w:tcPr>
            <w:tcW w:w="1608" w:type="dxa"/>
          </w:tcPr>
          <w:p w:rsidR="008A6E7F" w:rsidRDefault="00587083">
            <w:r>
              <w:rPr>
                <w:b/>
              </w:rPr>
              <w:t>Student</w:t>
            </w:r>
          </w:p>
        </w:tc>
        <w:tc>
          <w:tcPr>
            <w:tcW w:w="1608" w:type="dxa"/>
          </w:tcPr>
          <w:p w:rsidR="008A6E7F" w:rsidRDefault="00587083">
            <w:r>
              <w:rPr>
                <w:b/>
              </w:rPr>
              <w:t>Specific Responsibilities</w:t>
            </w:r>
          </w:p>
        </w:tc>
        <w:tc>
          <w:tcPr>
            <w:tcW w:w="1608" w:type="dxa"/>
          </w:tcPr>
          <w:p w:rsidR="008A6E7F" w:rsidRDefault="00587083">
            <w:r>
              <w:rPr>
                <w:b/>
              </w:rPr>
              <w:t>Design &amp; Development</w:t>
            </w:r>
          </w:p>
        </w:tc>
        <w:tc>
          <w:tcPr>
            <w:tcW w:w="1608" w:type="dxa"/>
          </w:tcPr>
          <w:p w:rsidR="008A6E7F" w:rsidRDefault="00587083">
            <w:r>
              <w:rPr>
                <w:b/>
              </w:rPr>
              <w:t>Testing &amp; Analysis</w:t>
            </w:r>
          </w:p>
        </w:tc>
        <w:tc>
          <w:tcPr>
            <w:tcW w:w="1608" w:type="dxa"/>
          </w:tcPr>
          <w:p w:rsidR="008A6E7F" w:rsidRDefault="00587083">
            <w:r>
              <w:rPr>
                <w:b/>
              </w:rPr>
              <w:t>Report Contribution</w:t>
            </w:r>
          </w:p>
        </w:tc>
        <w:tc>
          <w:tcPr>
            <w:tcW w:w="1608" w:type="dxa"/>
          </w:tcPr>
          <w:p w:rsidR="008A6E7F" w:rsidRDefault="00587083">
            <w:r>
              <w:rPr>
                <w:b/>
              </w:rPr>
              <w:t>Approx. %</w:t>
            </w:r>
          </w:p>
        </w:tc>
      </w:tr>
      <w:tr w:rsidR="008A6E7F">
        <w:trPr>
          <w:jc w:val="center"/>
        </w:trPr>
        <w:tc>
          <w:tcPr>
            <w:tcW w:w="1608" w:type="dxa"/>
            <w:vAlign w:val="center"/>
          </w:tcPr>
          <w:p w:rsidR="008A6E7F" w:rsidRDefault="00587083">
            <w:r>
              <w:t>Student 1</w:t>
            </w:r>
          </w:p>
        </w:tc>
        <w:tc>
          <w:tcPr>
            <w:tcW w:w="1608" w:type="dxa"/>
            <w:vAlign w:val="center"/>
          </w:tcPr>
          <w:p w:rsidR="008A6E7F" w:rsidRDefault="00587083">
            <w:r>
              <w:t>System design, data acquisition</w:t>
            </w:r>
          </w:p>
        </w:tc>
        <w:tc>
          <w:tcPr>
            <w:tcW w:w="1608" w:type="dxa"/>
            <w:vAlign w:val="center"/>
          </w:tcPr>
          <w:p w:rsidR="008A6E7F" w:rsidRDefault="00587083">
            <w:r>
              <w:t>Architecture and implementation</w:t>
            </w:r>
          </w:p>
        </w:tc>
        <w:tc>
          <w:tcPr>
            <w:tcW w:w="1608" w:type="dxa"/>
            <w:vAlign w:val="center"/>
          </w:tcPr>
          <w:p w:rsidR="008A6E7F" w:rsidRDefault="00587083">
            <w:r>
              <w:t>Sensor/system testing</w:t>
            </w:r>
          </w:p>
        </w:tc>
        <w:tc>
          <w:tcPr>
            <w:tcW w:w="1608" w:type="dxa"/>
            <w:vAlign w:val="center"/>
          </w:tcPr>
          <w:p w:rsidR="008A6E7F" w:rsidRDefault="00587083">
            <w:r>
              <w:t>Chapters 1–3</w:t>
            </w:r>
          </w:p>
        </w:tc>
        <w:tc>
          <w:tcPr>
            <w:tcW w:w="1608" w:type="dxa"/>
            <w:vAlign w:val="center"/>
          </w:tcPr>
          <w:p w:rsidR="008A6E7F" w:rsidRDefault="00587083">
            <w:r>
              <w:t>__%</w:t>
            </w:r>
          </w:p>
        </w:tc>
      </w:tr>
      <w:tr w:rsidR="008A6E7F">
        <w:trPr>
          <w:jc w:val="center"/>
        </w:trPr>
        <w:tc>
          <w:tcPr>
            <w:tcW w:w="1608" w:type="dxa"/>
            <w:vAlign w:val="center"/>
          </w:tcPr>
          <w:p w:rsidR="008A6E7F" w:rsidRDefault="00587083">
            <w:r>
              <w:t>Student 2</w:t>
            </w:r>
          </w:p>
        </w:tc>
        <w:tc>
          <w:tcPr>
            <w:tcW w:w="1608" w:type="dxa"/>
            <w:vAlign w:val="center"/>
          </w:tcPr>
          <w:p w:rsidR="008A6E7F" w:rsidRDefault="00587083">
            <w:r>
              <w:t>Dashboard and analytics</w:t>
            </w:r>
          </w:p>
        </w:tc>
        <w:tc>
          <w:tcPr>
            <w:tcW w:w="1608" w:type="dxa"/>
            <w:vAlign w:val="center"/>
          </w:tcPr>
          <w:p w:rsidR="008A6E7F" w:rsidRDefault="00587083">
            <w:r>
              <w:t>Interface and visualization</w:t>
            </w:r>
          </w:p>
        </w:tc>
        <w:tc>
          <w:tcPr>
            <w:tcW w:w="1608" w:type="dxa"/>
            <w:vAlign w:val="center"/>
          </w:tcPr>
          <w:p w:rsidR="008A6E7F" w:rsidRDefault="00587083">
            <w:r>
              <w:t>Data analysis and validation</w:t>
            </w:r>
          </w:p>
        </w:tc>
        <w:tc>
          <w:tcPr>
            <w:tcW w:w="1608" w:type="dxa"/>
            <w:vAlign w:val="center"/>
          </w:tcPr>
          <w:p w:rsidR="008A6E7F" w:rsidRDefault="00587083">
            <w:r>
              <w:t>Chapters 4–5</w:t>
            </w:r>
          </w:p>
        </w:tc>
        <w:tc>
          <w:tcPr>
            <w:tcW w:w="1608" w:type="dxa"/>
            <w:vAlign w:val="center"/>
          </w:tcPr>
          <w:p w:rsidR="008A6E7F" w:rsidRDefault="00587083">
            <w:r>
              <w:t>__%</w:t>
            </w:r>
          </w:p>
        </w:tc>
      </w:tr>
      <w:tr w:rsidR="008A6E7F">
        <w:trPr>
          <w:jc w:val="center"/>
        </w:trPr>
        <w:tc>
          <w:tcPr>
            <w:tcW w:w="1608" w:type="dxa"/>
            <w:vAlign w:val="center"/>
          </w:tcPr>
          <w:p w:rsidR="008A6E7F" w:rsidRDefault="00587083">
            <w:r>
              <w:t>Student 3</w:t>
            </w:r>
          </w:p>
        </w:tc>
        <w:tc>
          <w:tcPr>
            <w:tcW w:w="1608" w:type="dxa"/>
            <w:vAlign w:val="center"/>
          </w:tcPr>
          <w:p w:rsidR="008A6E7F" w:rsidRDefault="00587083">
            <w:r>
              <w:t>Database / software support</w:t>
            </w:r>
          </w:p>
        </w:tc>
        <w:tc>
          <w:tcPr>
            <w:tcW w:w="1608" w:type="dxa"/>
            <w:vAlign w:val="center"/>
          </w:tcPr>
          <w:p w:rsidR="008A6E7F" w:rsidRDefault="00587083">
            <w:r>
              <w:t>Data storage and processing</w:t>
            </w:r>
          </w:p>
        </w:tc>
        <w:tc>
          <w:tcPr>
            <w:tcW w:w="1608" w:type="dxa"/>
            <w:vAlign w:val="center"/>
          </w:tcPr>
          <w:p w:rsidR="008A6E7F" w:rsidRDefault="00587083">
            <w:r>
              <w:t>Performance testing</w:t>
            </w:r>
          </w:p>
        </w:tc>
        <w:tc>
          <w:tcPr>
            <w:tcW w:w="1608" w:type="dxa"/>
            <w:vAlign w:val="center"/>
          </w:tcPr>
          <w:p w:rsidR="008A6E7F" w:rsidRDefault="00587083">
            <w:r>
              <w:t>Relevant sections</w:t>
            </w:r>
          </w:p>
        </w:tc>
        <w:tc>
          <w:tcPr>
            <w:tcW w:w="1608" w:type="dxa"/>
            <w:vAlign w:val="center"/>
          </w:tcPr>
          <w:p w:rsidR="008A6E7F" w:rsidRDefault="00587083">
            <w:r>
              <w:t>__%</w:t>
            </w:r>
          </w:p>
        </w:tc>
      </w:tr>
      <w:tr w:rsidR="008A6E7F">
        <w:trPr>
          <w:jc w:val="center"/>
        </w:trPr>
        <w:tc>
          <w:tcPr>
            <w:tcW w:w="1608" w:type="dxa"/>
            <w:vAlign w:val="center"/>
          </w:tcPr>
          <w:p w:rsidR="008A6E7F" w:rsidRDefault="00587083">
            <w:r>
              <w:t>Student 4</w:t>
            </w:r>
          </w:p>
        </w:tc>
        <w:tc>
          <w:tcPr>
            <w:tcW w:w="1608" w:type="dxa"/>
            <w:vAlign w:val="center"/>
          </w:tcPr>
          <w:p w:rsidR="008A6E7F" w:rsidRDefault="00587083">
            <w:r>
              <w:t>Documentation / integration</w:t>
            </w:r>
          </w:p>
        </w:tc>
        <w:tc>
          <w:tcPr>
            <w:tcW w:w="1608" w:type="dxa"/>
            <w:vAlign w:val="center"/>
          </w:tcPr>
          <w:p w:rsidR="008A6E7F" w:rsidRDefault="00587083">
            <w:r>
              <w:t>Integration support</w:t>
            </w:r>
          </w:p>
        </w:tc>
        <w:tc>
          <w:tcPr>
            <w:tcW w:w="1608" w:type="dxa"/>
            <w:vAlign w:val="center"/>
          </w:tcPr>
          <w:p w:rsidR="008A6E7F" w:rsidRDefault="00587083">
            <w:r>
              <w:t>Verification</w:t>
            </w:r>
          </w:p>
        </w:tc>
        <w:tc>
          <w:tcPr>
            <w:tcW w:w="1608" w:type="dxa"/>
            <w:vAlign w:val="center"/>
          </w:tcPr>
          <w:p w:rsidR="008A6E7F" w:rsidRDefault="00587083">
            <w:r>
              <w:t>Relevant sections</w:t>
            </w:r>
          </w:p>
        </w:tc>
        <w:tc>
          <w:tcPr>
            <w:tcW w:w="1608" w:type="dxa"/>
            <w:vAlign w:val="center"/>
          </w:tcPr>
          <w:p w:rsidR="008A6E7F" w:rsidRDefault="00587083">
            <w:r>
              <w:t>__%</w:t>
            </w:r>
          </w:p>
        </w:tc>
      </w:tr>
      <w:tr w:rsidR="008A6E7F">
        <w:trPr>
          <w:jc w:val="center"/>
        </w:trPr>
        <w:tc>
          <w:tcPr>
            <w:tcW w:w="1608" w:type="dxa"/>
            <w:vAlign w:val="center"/>
          </w:tcPr>
          <w:p w:rsidR="008A6E7F" w:rsidRDefault="00587083">
            <w:r>
              <w:t>Total</w:t>
            </w:r>
          </w:p>
        </w:tc>
        <w:tc>
          <w:tcPr>
            <w:tcW w:w="1608" w:type="dxa"/>
            <w:vAlign w:val="center"/>
          </w:tcPr>
          <w:p w:rsidR="008A6E7F" w:rsidRDefault="008A6E7F"/>
        </w:tc>
        <w:tc>
          <w:tcPr>
            <w:tcW w:w="1608" w:type="dxa"/>
            <w:vAlign w:val="center"/>
          </w:tcPr>
          <w:p w:rsidR="008A6E7F" w:rsidRDefault="008A6E7F"/>
        </w:tc>
        <w:tc>
          <w:tcPr>
            <w:tcW w:w="1608" w:type="dxa"/>
            <w:vAlign w:val="center"/>
          </w:tcPr>
          <w:p w:rsidR="008A6E7F" w:rsidRDefault="008A6E7F"/>
        </w:tc>
        <w:tc>
          <w:tcPr>
            <w:tcW w:w="1608" w:type="dxa"/>
            <w:vAlign w:val="center"/>
          </w:tcPr>
          <w:p w:rsidR="008A6E7F" w:rsidRDefault="008A6E7F"/>
        </w:tc>
        <w:tc>
          <w:tcPr>
            <w:tcW w:w="1608" w:type="dxa"/>
            <w:vAlign w:val="center"/>
          </w:tcPr>
          <w:p w:rsidR="008A6E7F" w:rsidRDefault="00587083">
            <w:r>
              <w:t>100%</w:t>
            </w:r>
          </w:p>
        </w:tc>
      </w:tr>
    </w:tbl>
    <w:p w:rsidR="008A6E7F" w:rsidRDefault="00587083">
      <w:r>
        <w:br w:type="page"/>
      </w:r>
    </w:p>
    <w:p w:rsidR="00C360D8" w:rsidRDefault="00C360D8" w:rsidP="00A073BE">
      <w:pPr>
        <w:pStyle w:val="Heading2"/>
        <w:spacing w:before="63"/>
        <w:jc w:val="center"/>
        <w:rPr>
          <w:spacing w:val="-2"/>
        </w:rPr>
      </w:pPr>
      <w:r>
        <w:rPr>
          <w:spacing w:val="-2"/>
        </w:rPr>
        <w:lastRenderedPageBreak/>
        <w:t>ACKNOWLEDGEMENT</w:t>
      </w:r>
    </w:p>
    <w:p w:rsidR="00A073BE" w:rsidRPr="00A073BE" w:rsidRDefault="00A073BE" w:rsidP="00A073BE"/>
    <w:p w:rsidR="00C360D8" w:rsidRPr="00932E36" w:rsidRDefault="00C360D8" w:rsidP="00A073BE">
      <w:pPr>
        <w:pStyle w:val="BodyText"/>
        <w:spacing w:line="360" w:lineRule="auto"/>
        <w:ind w:left="732" w:right="996"/>
        <w:jc w:val="both"/>
      </w:pPr>
      <w:r w:rsidRPr="00932E36">
        <w:t xml:space="preserve">We would like to express our heartfelt gratitude to all those who supported and guided us throughout the successful completion of our Capstone Project. We are deeply thankful to our respected Founder and Chancellor, Dr. N.M. </w:t>
      </w:r>
      <w:proofErr w:type="spellStart"/>
      <w:r w:rsidRPr="00932E36">
        <w:t>Veeraiyan</w:t>
      </w:r>
      <w:proofErr w:type="spellEnd"/>
      <w:r w:rsidRPr="00932E36">
        <w:t xml:space="preserve">, </w:t>
      </w:r>
      <w:proofErr w:type="spellStart"/>
      <w:r w:rsidRPr="00932E36">
        <w:t>Saveetha</w:t>
      </w:r>
      <w:proofErr w:type="spellEnd"/>
      <w:r w:rsidRPr="00932E36">
        <w:t xml:space="preserve"> Institute of Medical and</w:t>
      </w:r>
      <w:r w:rsidRPr="00932E36">
        <w:rPr>
          <w:spacing w:val="-6"/>
        </w:rPr>
        <w:t xml:space="preserve"> </w:t>
      </w:r>
      <w:r w:rsidRPr="00932E36">
        <w:t>Technical Sciences, for</w:t>
      </w:r>
      <w:r w:rsidRPr="00932E36">
        <w:rPr>
          <w:spacing w:val="-1"/>
        </w:rPr>
        <w:t xml:space="preserve"> </w:t>
      </w:r>
      <w:r w:rsidRPr="00932E36">
        <w:t>his constant encouragement and blessings.</w:t>
      </w:r>
      <w:r w:rsidRPr="00932E36">
        <w:rPr>
          <w:spacing w:val="-6"/>
        </w:rPr>
        <w:t xml:space="preserve"> </w:t>
      </w:r>
      <w:r w:rsidRPr="00932E36">
        <w:t xml:space="preserve">We also express our sincere thanks to our Pro-Chancellor, Dr. Deepak </w:t>
      </w:r>
      <w:proofErr w:type="spellStart"/>
      <w:r w:rsidRPr="00932E36">
        <w:t>Nallaswamy</w:t>
      </w:r>
      <w:proofErr w:type="spellEnd"/>
      <w:r w:rsidRPr="00932E36">
        <w:t xml:space="preserve"> </w:t>
      </w:r>
      <w:proofErr w:type="spellStart"/>
      <w:r w:rsidRPr="00932E36">
        <w:t>Veeraiyan</w:t>
      </w:r>
      <w:proofErr w:type="spellEnd"/>
      <w:r w:rsidRPr="00932E36">
        <w:t>, and our</w:t>
      </w:r>
      <w:r w:rsidRPr="00932E36">
        <w:rPr>
          <w:spacing w:val="-6"/>
        </w:rPr>
        <w:t xml:space="preserve"> </w:t>
      </w:r>
      <w:r w:rsidRPr="00932E36">
        <w:t>Vice-Chancellor,</w:t>
      </w:r>
      <w:r w:rsidRPr="00932E36">
        <w:rPr>
          <w:spacing w:val="-1"/>
        </w:rPr>
        <w:t xml:space="preserve"> </w:t>
      </w:r>
      <w:r w:rsidRPr="00932E36">
        <w:t xml:space="preserve">Dr. </w:t>
      </w:r>
      <w:proofErr w:type="spellStart"/>
      <w:r w:rsidRPr="00932E36">
        <w:t>Ashwani</w:t>
      </w:r>
      <w:proofErr w:type="spellEnd"/>
      <w:r w:rsidRPr="00932E36">
        <w:rPr>
          <w:spacing w:val="-2"/>
        </w:rPr>
        <w:t xml:space="preserve"> </w:t>
      </w:r>
      <w:proofErr w:type="gramStart"/>
      <w:r w:rsidRPr="00932E36">
        <w:t>Kumar</w:t>
      </w:r>
      <w:r w:rsidRPr="00932E36">
        <w:rPr>
          <w:spacing w:val="-1"/>
        </w:rPr>
        <w:t xml:space="preserve"> </w:t>
      </w:r>
      <w:r w:rsidRPr="00932E36">
        <w:t>,</w:t>
      </w:r>
      <w:proofErr w:type="gramEnd"/>
      <w:r w:rsidRPr="00932E36">
        <w:rPr>
          <w:spacing w:val="-2"/>
        </w:rPr>
        <w:t xml:space="preserve"> </w:t>
      </w:r>
      <w:r w:rsidRPr="00932E36">
        <w:t>for</w:t>
      </w:r>
      <w:r w:rsidRPr="00932E36">
        <w:rPr>
          <w:spacing w:val="-3"/>
        </w:rPr>
        <w:t xml:space="preserve"> </w:t>
      </w:r>
      <w:r w:rsidRPr="00932E36">
        <w:t>their</w:t>
      </w:r>
      <w:r w:rsidRPr="00932E36">
        <w:rPr>
          <w:spacing w:val="-2"/>
        </w:rPr>
        <w:t xml:space="preserve"> </w:t>
      </w:r>
      <w:r w:rsidRPr="00932E36">
        <w:t>visionary</w:t>
      </w:r>
      <w:r w:rsidRPr="00932E36">
        <w:rPr>
          <w:spacing w:val="-3"/>
        </w:rPr>
        <w:t xml:space="preserve"> </w:t>
      </w:r>
      <w:r w:rsidRPr="00932E36">
        <w:t>leadership</w:t>
      </w:r>
      <w:r w:rsidRPr="00932E36">
        <w:rPr>
          <w:spacing w:val="-2"/>
        </w:rPr>
        <w:t xml:space="preserve"> </w:t>
      </w:r>
      <w:r w:rsidRPr="00932E36">
        <w:t>and</w:t>
      </w:r>
      <w:r w:rsidRPr="00932E36">
        <w:rPr>
          <w:spacing w:val="-2"/>
        </w:rPr>
        <w:t xml:space="preserve"> </w:t>
      </w:r>
      <w:r w:rsidRPr="00932E36">
        <w:t>moral support during the course of this project.</w:t>
      </w:r>
    </w:p>
    <w:p w:rsidR="00A073BE" w:rsidRDefault="00C360D8" w:rsidP="00A073BE">
      <w:pPr>
        <w:pStyle w:val="BodyText"/>
        <w:spacing w:line="360" w:lineRule="auto"/>
        <w:ind w:left="732" w:right="999"/>
        <w:jc w:val="both"/>
      </w:pPr>
      <w:r w:rsidRPr="00932E36">
        <w:t>We</w:t>
      </w:r>
      <w:r w:rsidRPr="00932E36">
        <w:rPr>
          <w:spacing w:val="-8"/>
        </w:rPr>
        <w:t xml:space="preserve"> </w:t>
      </w:r>
      <w:r w:rsidRPr="00932E36">
        <w:t>are</w:t>
      </w:r>
      <w:r w:rsidRPr="00932E36">
        <w:rPr>
          <w:spacing w:val="-9"/>
        </w:rPr>
        <w:t xml:space="preserve"> </w:t>
      </w:r>
      <w:r w:rsidRPr="00932E36">
        <w:t>truly</w:t>
      </w:r>
      <w:r w:rsidRPr="00932E36">
        <w:rPr>
          <w:spacing w:val="-7"/>
        </w:rPr>
        <w:t xml:space="preserve"> </w:t>
      </w:r>
      <w:r w:rsidRPr="00932E36">
        <w:t>grateful</w:t>
      </w:r>
      <w:r w:rsidRPr="00932E36">
        <w:rPr>
          <w:spacing w:val="-8"/>
        </w:rPr>
        <w:t xml:space="preserve"> </w:t>
      </w:r>
      <w:r w:rsidRPr="00932E36">
        <w:t>to</w:t>
      </w:r>
      <w:r w:rsidRPr="00932E36">
        <w:rPr>
          <w:spacing w:val="-7"/>
        </w:rPr>
        <w:t xml:space="preserve"> </w:t>
      </w:r>
      <w:r w:rsidRPr="00932E36">
        <w:t>our</w:t>
      </w:r>
      <w:r w:rsidRPr="00932E36">
        <w:rPr>
          <w:spacing w:val="-8"/>
        </w:rPr>
        <w:t xml:space="preserve"> </w:t>
      </w:r>
      <w:r w:rsidRPr="00932E36">
        <w:t>Director,</w:t>
      </w:r>
      <w:r w:rsidRPr="00932E36">
        <w:rPr>
          <w:spacing w:val="-7"/>
        </w:rPr>
        <w:t xml:space="preserve"> </w:t>
      </w:r>
      <w:r w:rsidRPr="00932E36">
        <w:t>Dr.</w:t>
      </w:r>
      <w:r w:rsidRPr="00932E36">
        <w:rPr>
          <w:spacing w:val="-7"/>
        </w:rPr>
        <w:t xml:space="preserve"> </w:t>
      </w:r>
      <w:proofErr w:type="spellStart"/>
      <w:r w:rsidRPr="00932E36">
        <w:t>Ramya</w:t>
      </w:r>
      <w:proofErr w:type="spellEnd"/>
      <w:r w:rsidRPr="00932E36">
        <w:rPr>
          <w:spacing w:val="-8"/>
        </w:rPr>
        <w:t xml:space="preserve"> </w:t>
      </w:r>
      <w:r w:rsidRPr="00932E36">
        <w:t>Deepak,</w:t>
      </w:r>
      <w:r w:rsidRPr="00932E36">
        <w:rPr>
          <w:spacing w:val="-7"/>
        </w:rPr>
        <w:t xml:space="preserve"> </w:t>
      </w:r>
      <w:r w:rsidRPr="00932E36">
        <w:t>SIMATS</w:t>
      </w:r>
      <w:r w:rsidRPr="00932E36">
        <w:rPr>
          <w:spacing w:val="-7"/>
        </w:rPr>
        <w:t xml:space="preserve"> </w:t>
      </w:r>
      <w:r w:rsidRPr="00932E36">
        <w:t>Engineering,</w:t>
      </w:r>
      <w:r w:rsidRPr="00932E36">
        <w:rPr>
          <w:spacing w:val="-8"/>
        </w:rPr>
        <w:t xml:space="preserve"> </w:t>
      </w:r>
      <w:r w:rsidRPr="00932E36">
        <w:t xml:space="preserve">for providing us with the necessary resources and a motivating academic environment. Our special thanks to our Principal, Dr. B. Ramesh for granting us access to the institute’s facilities and encouraging us throughout the process. We sincerely thank our Head of the Department, </w:t>
      </w:r>
      <w:proofErr w:type="spellStart"/>
      <w:r w:rsidRPr="00932E36">
        <w:t>Dr.</w:t>
      </w:r>
      <w:r>
        <w:t>G.Pharlyn</w:t>
      </w:r>
      <w:proofErr w:type="spellEnd"/>
      <w:r>
        <w:t xml:space="preserve"> </w:t>
      </w:r>
      <w:proofErr w:type="spellStart"/>
      <w:r>
        <w:t>pushpalatha</w:t>
      </w:r>
      <w:proofErr w:type="spellEnd"/>
      <w:r w:rsidRPr="00932E36">
        <w:t xml:space="preserve"> for</w:t>
      </w:r>
      <w:r w:rsidRPr="00932E36">
        <w:rPr>
          <w:spacing w:val="-2"/>
        </w:rPr>
        <w:t xml:space="preserve"> </w:t>
      </w:r>
      <w:r w:rsidRPr="00932E36">
        <w:t>her</w:t>
      </w:r>
      <w:r w:rsidRPr="00932E36">
        <w:rPr>
          <w:spacing w:val="-1"/>
        </w:rPr>
        <w:t xml:space="preserve"> </w:t>
      </w:r>
      <w:r w:rsidRPr="00932E36">
        <w:t>continuous support,</w:t>
      </w:r>
      <w:r w:rsidRPr="00932E36">
        <w:rPr>
          <w:spacing w:val="-1"/>
        </w:rPr>
        <w:t xml:space="preserve"> </w:t>
      </w:r>
      <w:r w:rsidRPr="00932E36">
        <w:t>valuable guidance, and</w:t>
      </w:r>
      <w:r w:rsidRPr="00932E36">
        <w:rPr>
          <w:spacing w:val="-1"/>
        </w:rPr>
        <w:t xml:space="preserve"> </w:t>
      </w:r>
      <w:r w:rsidRPr="00932E36">
        <w:t xml:space="preserve">constant </w:t>
      </w:r>
      <w:proofErr w:type="spellStart"/>
      <w:r w:rsidR="00A073BE">
        <w:rPr>
          <w:spacing w:val="-2"/>
        </w:rPr>
        <w:t>motivatio</w:t>
      </w:r>
      <w:proofErr w:type="spellEnd"/>
      <w:r w:rsidR="00A073BE">
        <w:t xml:space="preserve"> </w:t>
      </w:r>
    </w:p>
    <w:p w:rsidR="00C360D8" w:rsidRPr="00A073BE" w:rsidRDefault="00C360D8" w:rsidP="00A073BE">
      <w:pPr>
        <w:pStyle w:val="BodyText"/>
        <w:spacing w:line="360" w:lineRule="auto"/>
        <w:ind w:left="732" w:right="999"/>
        <w:jc w:val="both"/>
      </w:pPr>
      <w:r w:rsidRPr="00932E36">
        <w:t xml:space="preserve"> </w:t>
      </w:r>
      <w:r w:rsidRPr="00932E36">
        <w:rPr>
          <w:szCs w:val="24"/>
        </w:rPr>
        <w:t>We</w:t>
      </w:r>
      <w:r w:rsidRPr="00932E36">
        <w:rPr>
          <w:spacing w:val="-5"/>
          <w:szCs w:val="24"/>
        </w:rPr>
        <w:t xml:space="preserve"> </w:t>
      </w:r>
      <w:r w:rsidRPr="00932E36">
        <w:rPr>
          <w:szCs w:val="24"/>
        </w:rPr>
        <w:t>are</w:t>
      </w:r>
      <w:r w:rsidRPr="00932E36">
        <w:rPr>
          <w:spacing w:val="-5"/>
          <w:szCs w:val="24"/>
        </w:rPr>
        <w:t xml:space="preserve"> </w:t>
      </w:r>
      <w:r w:rsidRPr="00932E36">
        <w:rPr>
          <w:szCs w:val="24"/>
        </w:rPr>
        <w:t>especially</w:t>
      </w:r>
      <w:r w:rsidRPr="00932E36">
        <w:rPr>
          <w:spacing w:val="-4"/>
          <w:szCs w:val="24"/>
        </w:rPr>
        <w:t xml:space="preserve"> </w:t>
      </w:r>
      <w:r w:rsidRPr="00932E36">
        <w:rPr>
          <w:szCs w:val="24"/>
        </w:rPr>
        <w:t>indebted</w:t>
      </w:r>
      <w:r w:rsidRPr="00932E36">
        <w:rPr>
          <w:spacing w:val="-4"/>
          <w:szCs w:val="24"/>
        </w:rPr>
        <w:t xml:space="preserve"> </w:t>
      </w:r>
      <w:r w:rsidRPr="00932E36">
        <w:rPr>
          <w:szCs w:val="24"/>
        </w:rPr>
        <w:t>to</w:t>
      </w:r>
      <w:r w:rsidRPr="00932E36">
        <w:rPr>
          <w:spacing w:val="-4"/>
          <w:szCs w:val="24"/>
        </w:rPr>
        <w:t xml:space="preserve"> </w:t>
      </w:r>
      <w:r w:rsidRPr="00932E36">
        <w:rPr>
          <w:szCs w:val="24"/>
        </w:rPr>
        <w:t>our</w:t>
      </w:r>
      <w:r w:rsidRPr="00932E36">
        <w:rPr>
          <w:spacing w:val="-5"/>
          <w:szCs w:val="24"/>
        </w:rPr>
        <w:t xml:space="preserve"> </w:t>
      </w:r>
      <w:r w:rsidRPr="00932E36">
        <w:rPr>
          <w:szCs w:val="24"/>
        </w:rPr>
        <w:t>guide,</w:t>
      </w:r>
      <w:r w:rsidRPr="00932E36">
        <w:rPr>
          <w:spacing w:val="-2"/>
          <w:szCs w:val="24"/>
        </w:rPr>
        <w:t xml:space="preserve"> </w:t>
      </w:r>
      <w:r w:rsidRPr="00932E36">
        <w:rPr>
          <w:bCs/>
          <w:i/>
          <w:iCs/>
          <w:szCs w:val="24"/>
        </w:rPr>
        <w:t xml:space="preserve">Dr. </w:t>
      </w:r>
      <w:proofErr w:type="spellStart"/>
      <w:r w:rsidRPr="00932E36">
        <w:rPr>
          <w:bCs/>
          <w:i/>
          <w:iCs/>
          <w:szCs w:val="24"/>
        </w:rPr>
        <w:t>Gururama</w:t>
      </w:r>
      <w:proofErr w:type="spellEnd"/>
      <w:r w:rsidRPr="00932E36">
        <w:rPr>
          <w:bCs/>
          <w:i/>
          <w:iCs/>
          <w:szCs w:val="24"/>
        </w:rPr>
        <w:t xml:space="preserve"> </w:t>
      </w:r>
      <w:proofErr w:type="spellStart"/>
      <w:r w:rsidRPr="00932E36">
        <w:rPr>
          <w:bCs/>
          <w:i/>
          <w:iCs/>
          <w:szCs w:val="24"/>
        </w:rPr>
        <w:t>Senthilvel</w:t>
      </w:r>
      <w:proofErr w:type="spellEnd"/>
      <w:r w:rsidRPr="00932E36">
        <w:rPr>
          <w:bCs/>
          <w:i/>
          <w:iCs/>
          <w:szCs w:val="24"/>
        </w:rPr>
        <w:t xml:space="preserve"> P</w:t>
      </w:r>
      <w:r w:rsidRPr="00932E36">
        <w:rPr>
          <w:spacing w:val="-2"/>
          <w:szCs w:val="24"/>
          <w:lang w:val="en-IN"/>
        </w:rPr>
        <w:t xml:space="preserve"> </w:t>
      </w:r>
      <w:r w:rsidRPr="00932E36">
        <w:rPr>
          <w:szCs w:val="24"/>
        </w:rPr>
        <w:t>and</w:t>
      </w:r>
      <w:r w:rsidRPr="00932E36">
        <w:rPr>
          <w:spacing w:val="40"/>
          <w:szCs w:val="24"/>
        </w:rPr>
        <w:t xml:space="preserve"> </w:t>
      </w:r>
      <w:r w:rsidRPr="00932E36">
        <w:rPr>
          <w:szCs w:val="24"/>
        </w:rPr>
        <w:t xml:space="preserve">for  </w:t>
      </w:r>
      <w:r w:rsidRPr="00932E36">
        <w:rPr>
          <w:spacing w:val="-6"/>
          <w:szCs w:val="24"/>
        </w:rPr>
        <w:t xml:space="preserve"> </w:t>
      </w:r>
      <w:r w:rsidRPr="00932E36">
        <w:rPr>
          <w:szCs w:val="24"/>
        </w:rPr>
        <w:t>his</w:t>
      </w:r>
      <w:r w:rsidRPr="00932E36">
        <w:rPr>
          <w:spacing w:val="-6"/>
          <w:szCs w:val="24"/>
        </w:rPr>
        <w:t xml:space="preserve"> </w:t>
      </w:r>
      <w:r w:rsidRPr="00932E36">
        <w:rPr>
          <w:szCs w:val="24"/>
        </w:rPr>
        <w:t>creative suggestions, consistent feedback, and unwavering support during each stage of the project. We</w:t>
      </w:r>
      <w:r w:rsidRPr="00932E36">
        <w:rPr>
          <w:spacing w:val="-8"/>
          <w:szCs w:val="24"/>
        </w:rPr>
        <w:t xml:space="preserve"> </w:t>
      </w:r>
      <w:r w:rsidRPr="00932E36">
        <w:rPr>
          <w:szCs w:val="24"/>
        </w:rPr>
        <w:t>also</w:t>
      </w:r>
      <w:r w:rsidRPr="00932E36">
        <w:rPr>
          <w:spacing w:val="-6"/>
          <w:szCs w:val="24"/>
        </w:rPr>
        <w:t xml:space="preserve"> </w:t>
      </w:r>
      <w:r w:rsidRPr="00932E36">
        <w:rPr>
          <w:szCs w:val="24"/>
        </w:rPr>
        <w:t>express</w:t>
      </w:r>
      <w:r w:rsidRPr="00932E36">
        <w:rPr>
          <w:spacing w:val="-6"/>
          <w:szCs w:val="24"/>
        </w:rPr>
        <w:t xml:space="preserve"> </w:t>
      </w:r>
      <w:r w:rsidRPr="00932E36">
        <w:rPr>
          <w:szCs w:val="24"/>
        </w:rPr>
        <w:t>our</w:t>
      </w:r>
      <w:r w:rsidRPr="00932E36">
        <w:rPr>
          <w:spacing w:val="-5"/>
          <w:szCs w:val="24"/>
        </w:rPr>
        <w:t xml:space="preserve"> </w:t>
      </w:r>
      <w:r w:rsidRPr="00932E36">
        <w:rPr>
          <w:szCs w:val="24"/>
        </w:rPr>
        <w:t>gratitude</w:t>
      </w:r>
      <w:r w:rsidRPr="00932E36">
        <w:rPr>
          <w:spacing w:val="-7"/>
          <w:szCs w:val="24"/>
        </w:rPr>
        <w:t xml:space="preserve"> </w:t>
      </w:r>
      <w:r w:rsidRPr="00932E36">
        <w:rPr>
          <w:szCs w:val="24"/>
        </w:rPr>
        <w:t>to</w:t>
      </w:r>
      <w:r w:rsidRPr="00932E36">
        <w:rPr>
          <w:spacing w:val="-6"/>
          <w:szCs w:val="24"/>
        </w:rPr>
        <w:t xml:space="preserve"> </w:t>
      </w:r>
      <w:r w:rsidRPr="00932E36">
        <w:rPr>
          <w:szCs w:val="24"/>
        </w:rPr>
        <w:t>the</w:t>
      </w:r>
      <w:r w:rsidRPr="00932E36">
        <w:rPr>
          <w:spacing w:val="-7"/>
          <w:szCs w:val="24"/>
        </w:rPr>
        <w:t xml:space="preserve"> </w:t>
      </w:r>
      <w:r w:rsidRPr="00932E36">
        <w:rPr>
          <w:szCs w:val="24"/>
        </w:rPr>
        <w:t>Project</w:t>
      </w:r>
      <w:r w:rsidRPr="00932E36">
        <w:rPr>
          <w:spacing w:val="-6"/>
          <w:szCs w:val="24"/>
        </w:rPr>
        <w:t xml:space="preserve"> </w:t>
      </w:r>
      <w:r w:rsidRPr="00932E36">
        <w:rPr>
          <w:szCs w:val="24"/>
        </w:rPr>
        <w:t>Coordinators,</w:t>
      </w:r>
      <w:r w:rsidRPr="00932E36">
        <w:rPr>
          <w:spacing w:val="-7"/>
          <w:szCs w:val="24"/>
        </w:rPr>
        <w:t xml:space="preserve"> </w:t>
      </w:r>
      <w:r w:rsidRPr="00932E36">
        <w:rPr>
          <w:szCs w:val="24"/>
        </w:rPr>
        <w:t>Review</w:t>
      </w:r>
      <w:r w:rsidRPr="00932E36">
        <w:rPr>
          <w:spacing w:val="-8"/>
          <w:szCs w:val="24"/>
        </w:rPr>
        <w:t xml:space="preserve"> </w:t>
      </w:r>
      <w:r w:rsidRPr="00932E36">
        <w:rPr>
          <w:szCs w:val="24"/>
        </w:rPr>
        <w:t>Panel</w:t>
      </w:r>
      <w:r w:rsidRPr="00932E36">
        <w:rPr>
          <w:spacing w:val="-6"/>
          <w:szCs w:val="24"/>
        </w:rPr>
        <w:t xml:space="preserve"> </w:t>
      </w:r>
      <w:r w:rsidRPr="00932E36">
        <w:rPr>
          <w:szCs w:val="24"/>
        </w:rPr>
        <w:t>Members</w:t>
      </w:r>
      <w:r w:rsidRPr="00932E36">
        <w:rPr>
          <w:spacing w:val="-7"/>
          <w:szCs w:val="24"/>
        </w:rPr>
        <w:t xml:space="preserve"> </w:t>
      </w:r>
      <w:r w:rsidRPr="00932E36">
        <w:rPr>
          <w:szCs w:val="24"/>
        </w:rPr>
        <w:t>(Internal and</w:t>
      </w:r>
      <w:r w:rsidRPr="00932E36">
        <w:rPr>
          <w:spacing w:val="-15"/>
          <w:szCs w:val="24"/>
        </w:rPr>
        <w:t xml:space="preserve"> </w:t>
      </w:r>
      <w:r w:rsidRPr="00932E36">
        <w:rPr>
          <w:szCs w:val="24"/>
        </w:rPr>
        <w:t>External),</w:t>
      </w:r>
      <w:r w:rsidRPr="00932E36">
        <w:rPr>
          <w:spacing w:val="-13"/>
          <w:szCs w:val="24"/>
        </w:rPr>
        <w:t xml:space="preserve"> </w:t>
      </w:r>
      <w:r w:rsidRPr="00932E36">
        <w:rPr>
          <w:szCs w:val="24"/>
        </w:rPr>
        <w:t>and</w:t>
      </w:r>
      <w:r w:rsidRPr="00932E36">
        <w:rPr>
          <w:spacing w:val="-14"/>
          <w:szCs w:val="24"/>
        </w:rPr>
        <w:t xml:space="preserve"> </w:t>
      </w:r>
      <w:r w:rsidRPr="00932E36">
        <w:rPr>
          <w:szCs w:val="24"/>
        </w:rPr>
        <w:t>the</w:t>
      </w:r>
      <w:r w:rsidRPr="00932E36">
        <w:rPr>
          <w:spacing w:val="-14"/>
          <w:szCs w:val="24"/>
        </w:rPr>
        <w:t xml:space="preserve"> </w:t>
      </w:r>
      <w:r w:rsidRPr="00932E36">
        <w:rPr>
          <w:szCs w:val="24"/>
        </w:rPr>
        <w:t>entire</w:t>
      </w:r>
      <w:r w:rsidRPr="00932E36">
        <w:rPr>
          <w:spacing w:val="-15"/>
          <w:szCs w:val="24"/>
        </w:rPr>
        <w:t xml:space="preserve"> </w:t>
      </w:r>
      <w:r w:rsidRPr="00932E36">
        <w:rPr>
          <w:szCs w:val="24"/>
        </w:rPr>
        <w:t>faculty</w:t>
      </w:r>
      <w:r w:rsidRPr="00932E36">
        <w:rPr>
          <w:spacing w:val="-14"/>
          <w:szCs w:val="24"/>
        </w:rPr>
        <w:t xml:space="preserve"> </w:t>
      </w:r>
      <w:r w:rsidRPr="00932E36">
        <w:rPr>
          <w:szCs w:val="24"/>
        </w:rPr>
        <w:t>team</w:t>
      </w:r>
      <w:r w:rsidRPr="00932E36">
        <w:rPr>
          <w:spacing w:val="-13"/>
          <w:szCs w:val="24"/>
        </w:rPr>
        <w:t xml:space="preserve"> </w:t>
      </w:r>
      <w:r w:rsidRPr="00932E36">
        <w:rPr>
          <w:szCs w:val="24"/>
        </w:rPr>
        <w:t>for</w:t>
      </w:r>
      <w:r w:rsidRPr="00932E36">
        <w:rPr>
          <w:spacing w:val="-14"/>
          <w:szCs w:val="24"/>
        </w:rPr>
        <w:t xml:space="preserve"> </w:t>
      </w:r>
      <w:r w:rsidRPr="00932E36">
        <w:rPr>
          <w:szCs w:val="24"/>
        </w:rPr>
        <w:t>their</w:t>
      </w:r>
      <w:r w:rsidRPr="00932E36">
        <w:rPr>
          <w:spacing w:val="-14"/>
          <w:szCs w:val="24"/>
        </w:rPr>
        <w:t xml:space="preserve"> </w:t>
      </w:r>
      <w:r w:rsidRPr="00932E36">
        <w:rPr>
          <w:szCs w:val="24"/>
        </w:rPr>
        <w:t>constructive</w:t>
      </w:r>
      <w:r w:rsidRPr="00932E36">
        <w:rPr>
          <w:spacing w:val="-15"/>
          <w:szCs w:val="24"/>
        </w:rPr>
        <w:t xml:space="preserve"> </w:t>
      </w:r>
      <w:r w:rsidRPr="00932E36">
        <w:rPr>
          <w:szCs w:val="24"/>
        </w:rPr>
        <w:t>feedback</w:t>
      </w:r>
      <w:r w:rsidRPr="00932E36">
        <w:rPr>
          <w:spacing w:val="-13"/>
          <w:szCs w:val="24"/>
        </w:rPr>
        <w:t xml:space="preserve"> </w:t>
      </w:r>
      <w:r w:rsidRPr="00932E36">
        <w:rPr>
          <w:szCs w:val="24"/>
        </w:rPr>
        <w:t>and</w:t>
      </w:r>
      <w:r w:rsidRPr="00932E36">
        <w:rPr>
          <w:spacing w:val="-14"/>
          <w:szCs w:val="24"/>
        </w:rPr>
        <w:t xml:space="preserve"> </w:t>
      </w:r>
      <w:r w:rsidRPr="00932E36">
        <w:rPr>
          <w:szCs w:val="24"/>
        </w:rPr>
        <w:t>valuable</w:t>
      </w:r>
      <w:r w:rsidRPr="00932E36">
        <w:rPr>
          <w:spacing w:val="-13"/>
          <w:szCs w:val="24"/>
        </w:rPr>
        <w:t xml:space="preserve"> </w:t>
      </w:r>
      <w:r w:rsidRPr="00932E36">
        <w:rPr>
          <w:szCs w:val="24"/>
        </w:rPr>
        <w:t>inputs that helped improve the quality of our work. Finally, we thank all faculty members, lab technicians, our parents, and friends for their continuous encouragement and support.</w:t>
      </w:r>
    </w:p>
    <w:p w:rsidR="00C360D8" w:rsidRDefault="00C360D8" w:rsidP="00C360D8">
      <w:pPr>
        <w:pStyle w:val="BodyText"/>
      </w:pPr>
    </w:p>
    <w:p w:rsidR="00C360D8" w:rsidRDefault="00C360D8" w:rsidP="00C360D8">
      <w:pPr>
        <w:pStyle w:val="BodyText"/>
        <w:spacing w:before="49"/>
      </w:pPr>
    </w:p>
    <w:p w:rsidR="00C360D8" w:rsidRPr="00C360D8" w:rsidRDefault="00C360D8" w:rsidP="00C360D8">
      <w:pPr>
        <w:pStyle w:val="BodyText"/>
        <w:ind w:left="6690"/>
      </w:pPr>
      <w:r>
        <w:t>Signature</w:t>
      </w:r>
      <w:r>
        <w:rPr>
          <w:spacing w:val="-10"/>
        </w:rPr>
        <w:t xml:space="preserve"> </w:t>
      </w:r>
      <w:proofErr w:type="gramStart"/>
      <w:r>
        <w:t>With</w:t>
      </w:r>
      <w:proofErr w:type="gramEnd"/>
      <w:r>
        <w:rPr>
          <w:spacing w:val="-4"/>
        </w:rPr>
        <w:t xml:space="preserve"> </w:t>
      </w:r>
      <w:r>
        <w:t>Student name</w:t>
      </w:r>
      <w:r>
        <w:rPr>
          <w:szCs w:val="24"/>
        </w:rPr>
        <w:t xml:space="preserve">                </w:t>
      </w:r>
    </w:p>
    <w:p w:rsidR="00C360D8" w:rsidRPr="000E142F" w:rsidRDefault="00C360D8" w:rsidP="00C360D8">
      <w:pPr>
        <w:spacing w:before="184"/>
        <w:ind w:right="4"/>
        <w:rPr>
          <w:b/>
          <w:sz w:val="28"/>
          <w:szCs w:val="28"/>
          <w:lang w:val="en-IN"/>
        </w:rPr>
      </w:pPr>
      <w:r>
        <w:rPr>
          <w:b/>
          <w:sz w:val="28"/>
          <w:szCs w:val="28"/>
          <w:lang w:val="en-IN"/>
        </w:rPr>
        <w:t xml:space="preserve">                                         </w:t>
      </w:r>
      <w:r w:rsidR="00A073BE">
        <w:rPr>
          <w:b/>
          <w:sz w:val="28"/>
          <w:szCs w:val="28"/>
          <w:lang w:val="en-IN"/>
        </w:rPr>
        <w:t xml:space="preserve">                                       </w:t>
      </w:r>
      <w:r>
        <w:rPr>
          <w:b/>
          <w:sz w:val="28"/>
          <w:szCs w:val="28"/>
          <w:lang w:val="en-IN"/>
        </w:rPr>
        <w:t xml:space="preserve">             </w:t>
      </w:r>
      <w:r w:rsidRPr="000E142F">
        <w:rPr>
          <w:b/>
          <w:sz w:val="28"/>
          <w:szCs w:val="28"/>
          <w:lang w:val="en-IN"/>
        </w:rPr>
        <w:t>D Padmasree (192521241)</w:t>
      </w:r>
    </w:p>
    <w:p w:rsidR="00C360D8" w:rsidRPr="0013242F" w:rsidRDefault="00C360D8" w:rsidP="00C360D8">
      <w:pPr>
        <w:spacing w:before="24"/>
        <w:rPr>
          <w:bCs/>
          <w:sz w:val="28"/>
          <w:szCs w:val="28"/>
        </w:rPr>
      </w:pPr>
    </w:p>
    <w:p w:rsidR="00C360D8" w:rsidRPr="00932E36" w:rsidRDefault="00C360D8" w:rsidP="00C360D8">
      <w:pPr>
        <w:spacing w:before="184"/>
        <w:ind w:left="7" w:right="4"/>
        <w:rPr>
          <w:sz w:val="28"/>
          <w:szCs w:val="28"/>
        </w:rPr>
      </w:pPr>
    </w:p>
    <w:p w:rsidR="00C360D8" w:rsidRDefault="00C360D8"/>
    <w:p w:rsidR="008A6E7F" w:rsidRDefault="00587083" w:rsidP="00A073BE">
      <w:pPr>
        <w:pStyle w:val="Heading1"/>
        <w:jc w:val="center"/>
      </w:pPr>
      <w:r>
        <w:lastRenderedPageBreak/>
        <w:t>ABSTRACT</w:t>
      </w:r>
    </w:p>
    <w:p w:rsidR="00A073BE" w:rsidRPr="00A073BE" w:rsidRDefault="00A073BE" w:rsidP="00A073BE"/>
    <w:p w:rsidR="008A6E7F" w:rsidRDefault="00587083" w:rsidP="00A073BE">
      <w:pPr>
        <w:spacing w:line="360" w:lineRule="auto"/>
        <w:jc w:val="both"/>
      </w:pPr>
      <w:r>
        <w:t>Electrical energy is consumed continuously by homes, laboratories, offices, educational institutions, and industrial facilities, but consumption is often difficult to understand when information is available only through periodic meter readings. The project “Real-time Energy Monitoring and Power Consumption Analysis” addresses this engineering problem by proposing a system that measures electrical parameters continuously, calculates power and energy consumption, stores time-stamped readings, and presents the information through a user-friendly monitoring interface.</w:t>
      </w:r>
    </w:p>
    <w:p w:rsidR="008A6E7F" w:rsidRDefault="00587083" w:rsidP="00A073BE">
      <w:pPr>
        <w:spacing w:line="360" w:lineRule="auto"/>
        <w:jc w:val="both"/>
      </w:pPr>
      <w:r>
        <w:t>The proposed system is designed around real-time acquisition of electrical measurements such as voltage, current, instantaneous power, cumulative energy, and related operating indicators. A sensing and measurement layer collects readings from the monitored electrical load. A processing layer validates and calculates the required parameters, while a data storage layer maintains historical measurements for analysis. A visualization layer presents current values, trends, consumption summaries, and alerts so that abnormal or unusually high consumption can be identified.</w:t>
      </w:r>
    </w:p>
    <w:p w:rsidR="008A6E7F" w:rsidRDefault="00587083" w:rsidP="00A073BE">
      <w:pPr>
        <w:spacing w:line="360" w:lineRule="auto"/>
        <w:jc w:val="both"/>
      </w:pPr>
      <w:r>
        <w:t>The methodology includes system requirement analysis, hardware and software architecture design, sensor/data acquisition, parameter calculation, database integration, dashboard development, testing, and power-consumption analysis. The analysis can be extended to hourly, daily, weekly, and monthly consumption patterns. By comparing measured energy usage across time periods and operating conditions, the system supports informed decisions about energy efficiency and load management.</w:t>
      </w:r>
    </w:p>
    <w:p w:rsidR="008A6E7F" w:rsidRDefault="00587083" w:rsidP="00A073BE">
      <w:pPr>
        <w:spacing w:line="360" w:lineRule="auto"/>
        <w:jc w:val="both"/>
      </w:pPr>
      <w:r>
        <w:t>The expected engineering outcome is a practical monitoring prototype or software-assisted monitoring platform capable of providing timely energy information instead of relying solely on manual observation. The project demonstrates how sensing, data processing, storage, visualization, and analytics can be integrated into a single system. The principal conclusion is that continuous monitoring can improve visibility of energy usage, support identification of inefficient operating patterns, and provide a foundation for future predictive energy-management applications.</w:t>
      </w:r>
    </w:p>
    <w:p w:rsidR="008A6E7F" w:rsidRDefault="00587083" w:rsidP="00A073BE">
      <w:pPr>
        <w:spacing w:line="360" w:lineRule="auto"/>
        <w:jc w:val="both"/>
      </w:pPr>
      <w:r>
        <w:t>Keywords: Real-time Energy Monitoring, Power Consumption, Energy Metering, IoT, Data Analytics, Energy Efficiency</w:t>
      </w:r>
    </w:p>
    <w:p w:rsidR="008A6E7F" w:rsidRDefault="00587083" w:rsidP="00A073BE">
      <w:pPr>
        <w:spacing w:line="360" w:lineRule="auto"/>
        <w:jc w:val="both"/>
      </w:pPr>
      <w:r>
        <w:br w:type="page"/>
      </w:r>
    </w:p>
    <w:p w:rsidR="008A6E7F" w:rsidRDefault="00587083" w:rsidP="00A073BE">
      <w:pPr>
        <w:pStyle w:val="Heading1"/>
        <w:jc w:val="center"/>
      </w:pPr>
      <w:r>
        <w:lastRenderedPageBreak/>
        <w:t>TABLE OF CONTENTS</w:t>
      </w:r>
    </w:p>
    <w:p w:rsidR="00A073BE" w:rsidRPr="00A073BE" w:rsidRDefault="00A073BE" w:rsidP="00A073BE"/>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0"/>
        <w:gridCol w:w="8144"/>
        <w:gridCol w:w="914"/>
      </w:tblGrid>
      <w:tr w:rsidR="00A073BE" w:rsidRPr="007350B2" w:rsidTr="00431133">
        <w:trPr>
          <w:tblHeader/>
          <w:tblCellSpacing w:w="15" w:type="dxa"/>
        </w:trPr>
        <w:tc>
          <w:tcPr>
            <w:tcW w:w="0" w:type="auto"/>
            <w:vAlign w:val="center"/>
            <w:hideMark/>
          </w:tcPr>
          <w:p w:rsidR="00A073BE" w:rsidRPr="007350B2" w:rsidRDefault="00A073BE" w:rsidP="00431133">
            <w:pPr>
              <w:pStyle w:val="BodyText"/>
              <w:spacing w:line="360" w:lineRule="auto"/>
              <w:jc w:val="both"/>
              <w:rPr>
                <w:b/>
                <w:bCs/>
                <w:lang w:val="en-IN"/>
              </w:rPr>
            </w:pPr>
            <w:r w:rsidRPr="007350B2">
              <w:rPr>
                <w:b/>
                <w:bCs/>
                <w:lang w:val="en-IN"/>
              </w:rPr>
              <w:t>Sl. No.</w:t>
            </w:r>
          </w:p>
        </w:tc>
        <w:tc>
          <w:tcPr>
            <w:tcW w:w="0" w:type="auto"/>
            <w:vAlign w:val="center"/>
            <w:hideMark/>
          </w:tcPr>
          <w:p w:rsidR="00A073BE" w:rsidRPr="007350B2" w:rsidRDefault="00A073BE" w:rsidP="00431133">
            <w:pPr>
              <w:pStyle w:val="BodyText"/>
              <w:spacing w:line="360" w:lineRule="auto"/>
              <w:jc w:val="both"/>
              <w:rPr>
                <w:b/>
                <w:bCs/>
                <w:lang w:val="en-IN"/>
              </w:rPr>
            </w:pPr>
            <w:r w:rsidRPr="007350B2">
              <w:rPr>
                <w:b/>
                <w:bCs/>
                <w:lang w:val="en-IN"/>
              </w:rPr>
              <w:t>Title</w:t>
            </w:r>
          </w:p>
        </w:tc>
        <w:tc>
          <w:tcPr>
            <w:tcW w:w="0" w:type="auto"/>
            <w:vAlign w:val="center"/>
            <w:hideMark/>
          </w:tcPr>
          <w:p w:rsidR="00A073BE" w:rsidRPr="007350B2" w:rsidRDefault="00A073BE" w:rsidP="00431133">
            <w:pPr>
              <w:pStyle w:val="BodyText"/>
              <w:spacing w:line="360" w:lineRule="auto"/>
              <w:jc w:val="both"/>
              <w:rPr>
                <w:b/>
                <w:bCs/>
                <w:lang w:val="en-IN"/>
              </w:rPr>
            </w:pPr>
            <w:r w:rsidRPr="007350B2">
              <w:rPr>
                <w:b/>
                <w:bCs/>
                <w:lang w:val="en-IN"/>
              </w:rPr>
              <w:t>Page No.</w:t>
            </w:r>
          </w:p>
        </w:tc>
      </w:tr>
      <w:tr w:rsidR="00A073BE" w:rsidRPr="007350B2" w:rsidTr="00431133">
        <w:trPr>
          <w:tblCellSpacing w:w="15" w:type="dxa"/>
        </w:trPr>
        <w:tc>
          <w:tcPr>
            <w:tcW w:w="0" w:type="auto"/>
            <w:vAlign w:val="center"/>
            <w:hideMark/>
          </w:tcPr>
          <w:p w:rsidR="00A073BE" w:rsidRPr="007350B2" w:rsidRDefault="00A073BE" w:rsidP="00431133">
            <w:pPr>
              <w:pStyle w:val="BodyText"/>
              <w:spacing w:line="360" w:lineRule="auto"/>
              <w:jc w:val="both"/>
              <w:rPr>
                <w:lang w:val="en-IN"/>
              </w:rPr>
            </w:pPr>
            <w:proofErr w:type="spellStart"/>
            <w:r w:rsidRPr="007350B2">
              <w:rPr>
                <w:lang w:val="en-IN"/>
              </w:rPr>
              <w:t>i</w:t>
            </w:r>
            <w:proofErr w:type="spellEnd"/>
          </w:p>
        </w:tc>
        <w:tc>
          <w:tcPr>
            <w:tcW w:w="0" w:type="auto"/>
            <w:vAlign w:val="center"/>
            <w:hideMark/>
          </w:tcPr>
          <w:p w:rsidR="00A073BE" w:rsidRPr="007350B2" w:rsidRDefault="00A073BE" w:rsidP="00431133">
            <w:pPr>
              <w:pStyle w:val="BodyText"/>
              <w:spacing w:line="360" w:lineRule="auto"/>
              <w:jc w:val="both"/>
              <w:rPr>
                <w:lang w:val="en-IN"/>
              </w:rPr>
            </w:pPr>
            <w:r w:rsidRPr="007350B2">
              <w:rPr>
                <w:b/>
                <w:bCs/>
                <w:lang w:val="en-IN"/>
              </w:rPr>
              <w:t>CERTIFICATE FROM THE SUPERVISOR</w:t>
            </w:r>
          </w:p>
        </w:tc>
        <w:tc>
          <w:tcPr>
            <w:tcW w:w="0" w:type="auto"/>
            <w:vAlign w:val="center"/>
            <w:hideMark/>
          </w:tcPr>
          <w:p w:rsidR="00A073BE" w:rsidRPr="007350B2" w:rsidRDefault="00A073BE" w:rsidP="00431133">
            <w:pPr>
              <w:pStyle w:val="BodyText"/>
              <w:spacing w:line="360" w:lineRule="auto"/>
              <w:jc w:val="both"/>
              <w:rPr>
                <w:lang w:val="en-IN"/>
              </w:rPr>
            </w:pPr>
            <w:r w:rsidRPr="007350B2">
              <w:rPr>
                <w:lang w:val="en-IN"/>
              </w:rPr>
              <w:t>ii</w:t>
            </w:r>
          </w:p>
        </w:tc>
      </w:tr>
      <w:tr w:rsidR="00A073BE" w:rsidRPr="007350B2" w:rsidTr="00431133">
        <w:trPr>
          <w:tblCellSpacing w:w="15" w:type="dxa"/>
        </w:trPr>
        <w:tc>
          <w:tcPr>
            <w:tcW w:w="0" w:type="auto"/>
            <w:vAlign w:val="center"/>
            <w:hideMark/>
          </w:tcPr>
          <w:p w:rsidR="00A073BE" w:rsidRPr="007350B2" w:rsidRDefault="00A073BE" w:rsidP="00431133">
            <w:pPr>
              <w:pStyle w:val="BodyText"/>
              <w:spacing w:line="360" w:lineRule="auto"/>
              <w:jc w:val="both"/>
              <w:rPr>
                <w:lang w:val="en-IN"/>
              </w:rPr>
            </w:pPr>
            <w:r w:rsidRPr="007350B2">
              <w:rPr>
                <w:lang w:val="en-IN"/>
              </w:rPr>
              <w:t>ii</w:t>
            </w:r>
          </w:p>
        </w:tc>
        <w:tc>
          <w:tcPr>
            <w:tcW w:w="0" w:type="auto"/>
            <w:vAlign w:val="center"/>
            <w:hideMark/>
          </w:tcPr>
          <w:p w:rsidR="00A073BE" w:rsidRPr="007350B2" w:rsidRDefault="00A073BE" w:rsidP="00431133">
            <w:pPr>
              <w:pStyle w:val="BodyText"/>
              <w:spacing w:line="360" w:lineRule="auto"/>
              <w:jc w:val="both"/>
              <w:rPr>
                <w:lang w:val="en-IN"/>
              </w:rPr>
            </w:pPr>
            <w:r w:rsidRPr="007350B2">
              <w:rPr>
                <w:b/>
                <w:bCs/>
                <w:lang w:val="en-IN"/>
              </w:rPr>
              <w:t>DECLARATION BY THE CANDIDATE</w:t>
            </w:r>
          </w:p>
        </w:tc>
        <w:tc>
          <w:tcPr>
            <w:tcW w:w="0" w:type="auto"/>
            <w:vAlign w:val="center"/>
            <w:hideMark/>
          </w:tcPr>
          <w:p w:rsidR="00A073BE" w:rsidRPr="007350B2" w:rsidRDefault="00A073BE" w:rsidP="00431133">
            <w:pPr>
              <w:pStyle w:val="BodyText"/>
              <w:spacing w:line="360" w:lineRule="auto"/>
              <w:jc w:val="both"/>
              <w:rPr>
                <w:lang w:val="en-IN"/>
              </w:rPr>
            </w:pPr>
            <w:r w:rsidRPr="007350B2">
              <w:rPr>
                <w:lang w:val="en-IN"/>
              </w:rPr>
              <w:t>iii</w:t>
            </w:r>
          </w:p>
        </w:tc>
      </w:tr>
      <w:tr w:rsidR="00A073BE" w:rsidRPr="007350B2" w:rsidTr="00431133">
        <w:trPr>
          <w:tblCellSpacing w:w="15" w:type="dxa"/>
        </w:trPr>
        <w:tc>
          <w:tcPr>
            <w:tcW w:w="0" w:type="auto"/>
            <w:vAlign w:val="center"/>
            <w:hideMark/>
          </w:tcPr>
          <w:p w:rsidR="00A073BE" w:rsidRPr="007350B2" w:rsidRDefault="00A073BE" w:rsidP="00431133">
            <w:pPr>
              <w:pStyle w:val="BodyText"/>
              <w:spacing w:line="360" w:lineRule="auto"/>
              <w:jc w:val="both"/>
              <w:rPr>
                <w:lang w:val="en-IN"/>
              </w:rPr>
            </w:pPr>
            <w:r w:rsidRPr="007350B2">
              <w:rPr>
                <w:lang w:val="en-IN"/>
              </w:rPr>
              <w:t>iii</w:t>
            </w:r>
          </w:p>
        </w:tc>
        <w:tc>
          <w:tcPr>
            <w:tcW w:w="0" w:type="auto"/>
            <w:vAlign w:val="center"/>
            <w:hideMark/>
          </w:tcPr>
          <w:p w:rsidR="00A073BE" w:rsidRPr="007350B2" w:rsidRDefault="00A073BE" w:rsidP="00431133">
            <w:pPr>
              <w:pStyle w:val="BodyText"/>
              <w:spacing w:line="360" w:lineRule="auto"/>
              <w:jc w:val="both"/>
              <w:rPr>
                <w:lang w:val="en-IN"/>
              </w:rPr>
            </w:pPr>
            <w:r w:rsidRPr="007350B2">
              <w:rPr>
                <w:b/>
                <w:bCs/>
                <w:lang w:val="en-IN"/>
              </w:rPr>
              <w:t>INDIVIDUAL CONTRIBUTION STATEMENT</w:t>
            </w:r>
          </w:p>
        </w:tc>
        <w:tc>
          <w:tcPr>
            <w:tcW w:w="0" w:type="auto"/>
            <w:vAlign w:val="center"/>
            <w:hideMark/>
          </w:tcPr>
          <w:p w:rsidR="00A073BE" w:rsidRPr="007350B2" w:rsidRDefault="00A073BE" w:rsidP="00431133">
            <w:pPr>
              <w:pStyle w:val="BodyText"/>
              <w:spacing w:line="360" w:lineRule="auto"/>
              <w:jc w:val="both"/>
              <w:rPr>
                <w:lang w:val="en-IN"/>
              </w:rPr>
            </w:pPr>
            <w:r w:rsidRPr="007350B2">
              <w:rPr>
                <w:lang w:val="en-IN"/>
              </w:rPr>
              <w:t>iv</w:t>
            </w:r>
          </w:p>
        </w:tc>
      </w:tr>
      <w:tr w:rsidR="00A073BE" w:rsidRPr="007350B2" w:rsidTr="00431133">
        <w:trPr>
          <w:tblCellSpacing w:w="15" w:type="dxa"/>
        </w:trPr>
        <w:tc>
          <w:tcPr>
            <w:tcW w:w="0" w:type="auto"/>
            <w:vAlign w:val="center"/>
            <w:hideMark/>
          </w:tcPr>
          <w:p w:rsidR="00A073BE" w:rsidRPr="007350B2" w:rsidRDefault="00A073BE" w:rsidP="00431133">
            <w:pPr>
              <w:pStyle w:val="BodyText"/>
              <w:spacing w:line="360" w:lineRule="auto"/>
              <w:jc w:val="both"/>
              <w:rPr>
                <w:lang w:val="en-IN"/>
              </w:rPr>
            </w:pPr>
            <w:r w:rsidRPr="007350B2">
              <w:rPr>
                <w:lang w:val="en-IN"/>
              </w:rPr>
              <w:t>iv</w:t>
            </w:r>
          </w:p>
        </w:tc>
        <w:tc>
          <w:tcPr>
            <w:tcW w:w="0" w:type="auto"/>
            <w:vAlign w:val="center"/>
            <w:hideMark/>
          </w:tcPr>
          <w:p w:rsidR="00A073BE" w:rsidRPr="007350B2" w:rsidRDefault="00A073BE" w:rsidP="00431133">
            <w:pPr>
              <w:pStyle w:val="BodyText"/>
              <w:spacing w:line="360" w:lineRule="auto"/>
              <w:jc w:val="both"/>
              <w:rPr>
                <w:lang w:val="en-IN"/>
              </w:rPr>
            </w:pPr>
            <w:r w:rsidRPr="007350B2">
              <w:rPr>
                <w:b/>
                <w:bCs/>
                <w:lang w:val="en-IN"/>
              </w:rPr>
              <w:t>ABSTRACT</w:t>
            </w:r>
          </w:p>
        </w:tc>
        <w:tc>
          <w:tcPr>
            <w:tcW w:w="0" w:type="auto"/>
            <w:vAlign w:val="center"/>
            <w:hideMark/>
          </w:tcPr>
          <w:p w:rsidR="00A073BE" w:rsidRPr="007350B2" w:rsidRDefault="00A073BE" w:rsidP="00431133">
            <w:pPr>
              <w:pStyle w:val="BodyText"/>
              <w:spacing w:line="360" w:lineRule="auto"/>
              <w:jc w:val="both"/>
              <w:rPr>
                <w:lang w:val="en-IN"/>
              </w:rPr>
            </w:pPr>
            <w:r w:rsidRPr="007350B2">
              <w:rPr>
                <w:lang w:val="en-IN"/>
              </w:rPr>
              <w:t>v</w:t>
            </w:r>
          </w:p>
        </w:tc>
      </w:tr>
      <w:tr w:rsidR="00A073BE" w:rsidRPr="007350B2" w:rsidTr="00431133">
        <w:trPr>
          <w:tblCellSpacing w:w="15" w:type="dxa"/>
        </w:trPr>
        <w:tc>
          <w:tcPr>
            <w:tcW w:w="0" w:type="auto"/>
            <w:vAlign w:val="center"/>
            <w:hideMark/>
          </w:tcPr>
          <w:p w:rsidR="00A073BE" w:rsidRPr="007350B2" w:rsidRDefault="00A073BE" w:rsidP="00431133">
            <w:pPr>
              <w:pStyle w:val="BodyText"/>
              <w:spacing w:line="360" w:lineRule="auto"/>
              <w:jc w:val="both"/>
              <w:rPr>
                <w:lang w:val="en-IN"/>
              </w:rPr>
            </w:pPr>
            <w:r w:rsidRPr="007350B2">
              <w:rPr>
                <w:lang w:val="en-IN"/>
              </w:rPr>
              <w:t>v</w:t>
            </w:r>
          </w:p>
        </w:tc>
        <w:tc>
          <w:tcPr>
            <w:tcW w:w="0" w:type="auto"/>
            <w:vAlign w:val="center"/>
            <w:hideMark/>
          </w:tcPr>
          <w:p w:rsidR="00A073BE" w:rsidRPr="007350B2" w:rsidRDefault="00A073BE" w:rsidP="00431133">
            <w:pPr>
              <w:pStyle w:val="BodyText"/>
              <w:spacing w:line="360" w:lineRule="auto"/>
              <w:jc w:val="both"/>
              <w:rPr>
                <w:lang w:val="en-IN"/>
              </w:rPr>
            </w:pPr>
            <w:r w:rsidRPr="007350B2">
              <w:rPr>
                <w:b/>
                <w:bCs/>
                <w:lang w:val="en-IN"/>
              </w:rPr>
              <w:t>LIST OF FIGURES</w:t>
            </w:r>
          </w:p>
        </w:tc>
        <w:tc>
          <w:tcPr>
            <w:tcW w:w="0" w:type="auto"/>
            <w:vAlign w:val="center"/>
            <w:hideMark/>
          </w:tcPr>
          <w:p w:rsidR="00A073BE" w:rsidRPr="007350B2" w:rsidRDefault="00A073BE" w:rsidP="00431133">
            <w:pPr>
              <w:pStyle w:val="BodyText"/>
              <w:spacing w:line="360" w:lineRule="auto"/>
              <w:jc w:val="both"/>
              <w:rPr>
                <w:lang w:val="en-IN"/>
              </w:rPr>
            </w:pPr>
            <w:r w:rsidRPr="007350B2">
              <w:rPr>
                <w:lang w:val="en-IN"/>
              </w:rPr>
              <w:t>vi</w:t>
            </w:r>
          </w:p>
        </w:tc>
      </w:tr>
      <w:tr w:rsidR="00A073BE" w:rsidRPr="007350B2" w:rsidTr="00431133">
        <w:trPr>
          <w:tblCellSpacing w:w="15" w:type="dxa"/>
        </w:trPr>
        <w:tc>
          <w:tcPr>
            <w:tcW w:w="0" w:type="auto"/>
            <w:vAlign w:val="center"/>
            <w:hideMark/>
          </w:tcPr>
          <w:p w:rsidR="00A073BE" w:rsidRPr="007350B2" w:rsidRDefault="00A073BE" w:rsidP="00431133">
            <w:pPr>
              <w:pStyle w:val="BodyText"/>
              <w:spacing w:line="360" w:lineRule="auto"/>
              <w:jc w:val="both"/>
              <w:rPr>
                <w:lang w:val="en-IN"/>
              </w:rPr>
            </w:pPr>
            <w:r w:rsidRPr="007350B2">
              <w:rPr>
                <w:lang w:val="en-IN"/>
              </w:rPr>
              <w:t>vi</w:t>
            </w:r>
          </w:p>
        </w:tc>
        <w:tc>
          <w:tcPr>
            <w:tcW w:w="0" w:type="auto"/>
            <w:vAlign w:val="center"/>
            <w:hideMark/>
          </w:tcPr>
          <w:p w:rsidR="00A073BE" w:rsidRPr="007350B2" w:rsidRDefault="00A073BE" w:rsidP="00431133">
            <w:pPr>
              <w:pStyle w:val="BodyText"/>
              <w:spacing w:line="360" w:lineRule="auto"/>
              <w:jc w:val="both"/>
              <w:rPr>
                <w:lang w:val="en-IN"/>
              </w:rPr>
            </w:pPr>
            <w:r w:rsidRPr="007350B2">
              <w:rPr>
                <w:b/>
                <w:bCs/>
                <w:lang w:val="en-IN"/>
              </w:rPr>
              <w:t>LIST OF TABLES</w:t>
            </w:r>
          </w:p>
        </w:tc>
        <w:tc>
          <w:tcPr>
            <w:tcW w:w="0" w:type="auto"/>
            <w:vAlign w:val="center"/>
            <w:hideMark/>
          </w:tcPr>
          <w:p w:rsidR="00A073BE" w:rsidRPr="007350B2" w:rsidRDefault="00A073BE" w:rsidP="00431133">
            <w:pPr>
              <w:pStyle w:val="BodyText"/>
              <w:spacing w:line="360" w:lineRule="auto"/>
              <w:jc w:val="both"/>
              <w:rPr>
                <w:lang w:val="en-IN"/>
              </w:rPr>
            </w:pPr>
            <w:r w:rsidRPr="007350B2">
              <w:rPr>
                <w:lang w:val="en-IN"/>
              </w:rPr>
              <w:t>vii</w:t>
            </w:r>
          </w:p>
        </w:tc>
      </w:tr>
      <w:tr w:rsidR="00A073BE" w:rsidRPr="007350B2" w:rsidTr="00431133">
        <w:trPr>
          <w:tblCellSpacing w:w="15" w:type="dxa"/>
        </w:trPr>
        <w:tc>
          <w:tcPr>
            <w:tcW w:w="0" w:type="auto"/>
            <w:vAlign w:val="center"/>
            <w:hideMark/>
          </w:tcPr>
          <w:p w:rsidR="00A073BE" w:rsidRPr="007350B2" w:rsidRDefault="00A073BE" w:rsidP="00431133">
            <w:pPr>
              <w:pStyle w:val="BodyText"/>
              <w:spacing w:line="360" w:lineRule="auto"/>
              <w:jc w:val="both"/>
              <w:rPr>
                <w:lang w:val="en-IN"/>
              </w:rPr>
            </w:pPr>
            <w:r w:rsidRPr="007350B2">
              <w:rPr>
                <w:lang w:val="en-IN"/>
              </w:rPr>
              <w:t>vii</w:t>
            </w:r>
          </w:p>
        </w:tc>
        <w:tc>
          <w:tcPr>
            <w:tcW w:w="0" w:type="auto"/>
            <w:vAlign w:val="center"/>
            <w:hideMark/>
          </w:tcPr>
          <w:p w:rsidR="00A073BE" w:rsidRPr="007350B2" w:rsidRDefault="00A073BE" w:rsidP="00431133">
            <w:pPr>
              <w:pStyle w:val="BodyText"/>
              <w:spacing w:line="360" w:lineRule="auto"/>
              <w:jc w:val="both"/>
              <w:rPr>
                <w:lang w:val="en-IN"/>
              </w:rPr>
            </w:pPr>
            <w:r w:rsidRPr="007350B2">
              <w:rPr>
                <w:b/>
                <w:bCs/>
                <w:lang w:val="en-IN"/>
              </w:rPr>
              <w:t>LIST OF ABBREVIATIONS</w:t>
            </w:r>
          </w:p>
        </w:tc>
        <w:tc>
          <w:tcPr>
            <w:tcW w:w="0" w:type="auto"/>
            <w:vAlign w:val="center"/>
            <w:hideMark/>
          </w:tcPr>
          <w:p w:rsidR="00A073BE" w:rsidRPr="007350B2" w:rsidRDefault="00A073BE" w:rsidP="00431133">
            <w:pPr>
              <w:pStyle w:val="BodyText"/>
              <w:spacing w:line="360" w:lineRule="auto"/>
              <w:jc w:val="both"/>
              <w:rPr>
                <w:lang w:val="en-IN"/>
              </w:rPr>
            </w:pPr>
            <w:r w:rsidRPr="007350B2">
              <w:rPr>
                <w:lang w:val="en-IN"/>
              </w:rPr>
              <w:t>viii</w:t>
            </w:r>
          </w:p>
        </w:tc>
      </w:tr>
      <w:tr w:rsidR="00A073BE" w:rsidRPr="007350B2" w:rsidTr="00431133">
        <w:trPr>
          <w:tblCellSpacing w:w="15" w:type="dxa"/>
        </w:trPr>
        <w:tc>
          <w:tcPr>
            <w:tcW w:w="0" w:type="auto"/>
            <w:vAlign w:val="center"/>
            <w:hideMark/>
          </w:tcPr>
          <w:p w:rsidR="00A073BE" w:rsidRPr="007350B2" w:rsidRDefault="00A073BE" w:rsidP="00431133">
            <w:pPr>
              <w:pStyle w:val="BodyText"/>
              <w:spacing w:line="360" w:lineRule="auto"/>
              <w:jc w:val="both"/>
              <w:rPr>
                <w:lang w:val="en-IN"/>
              </w:rPr>
            </w:pPr>
            <w:r w:rsidRPr="007350B2">
              <w:rPr>
                <w:lang w:val="en-IN"/>
              </w:rPr>
              <w:t>1</w:t>
            </w:r>
          </w:p>
        </w:tc>
        <w:tc>
          <w:tcPr>
            <w:tcW w:w="0" w:type="auto"/>
            <w:vAlign w:val="center"/>
            <w:hideMark/>
          </w:tcPr>
          <w:p w:rsidR="00A073BE" w:rsidRPr="007350B2" w:rsidRDefault="00A073BE" w:rsidP="00431133">
            <w:pPr>
              <w:pStyle w:val="BodyText"/>
              <w:spacing w:line="360" w:lineRule="auto"/>
              <w:jc w:val="both"/>
              <w:rPr>
                <w:lang w:val="en-IN"/>
              </w:rPr>
            </w:pPr>
            <w:r w:rsidRPr="007350B2">
              <w:rPr>
                <w:b/>
                <w:bCs/>
                <w:lang w:val="en-IN"/>
              </w:rPr>
              <w:t>CHAPTER 1: Introduction</w:t>
            </w:r>
          </w:p>
        </w:tc>
        <w:tc>
          <w:tcPr>
            <w:tcW w:w="0" w:type="auto"/>
            <w:vAlign w:val="center"/>
            <w:hideMark/>
          </w:tcPr>
          <w:p w:rsidR="00A073BE" w:rsidRPr="007350B2" w:rsidRDefault="00A073BE" w:rsidP="00431133">
            <w:pPr>
              <w:pStyle w:val="BodyText"/>
              <w:spacing w:line="360" w:lineRule="auto"/>
              <w:jc w:val="both"/>
              <w:rPr>
                <w:lang w:val="en-IN"/>
              </w:rPr>
            </w:pPr>
            <w:r w:rsidRPr="007350B2">
              <w:rPr>
                <w:lang w:val="en-IN"/>
              </w:rPr>
              <w:t>1</w:t>
            </w:r>
          </w:p>
        </w:tc>
      </w:tr>
      <w:tr w:rsidR="00A073BE" w:rsidRPr="007350B2" w:rsidTr="00431133">
        <w:trPr>
          <w:tblCellSpacing w:w="15" w:type="dxa"/>
        </w:trPr>
        <w:tc>
          <w:tcPr>
            <w:tcW w:w="0" w:type="auto"/>
            <w:vAlign w:val="center"/>
            <w:hideMark/>
          </w:tcPr>
          <w:p w:rsidR="00A073BE" w:rsidRPr="007350B2" w:rsidRDefault="00A073BE" w:rsidP="00431133">
            <w:pPr>
              <w:pStyle w:val="BodyText"/>
              <w:spacing w:line="360" w:lineRule="auto"/>
              <w:jc w:val="both"/>
              <w:rPr>
                <w:lang w:val="en-IN"/>
              </w:rPr>
            </w:pPr>
            <w:r w:rsidRPr="007350B2">
              <w:rPr>
                <w:lang w:val="en-IN"/>
              </w:rPr>
              <w:t>2</w:t>
            </w:r>
          </w:p>
        </w:tc>
        <w:tc>
          <w:tcPr>
            <w:tcW w:w="0" w:type="auto"/>
            <w:vAlign w:val="center"/>
            <w:hideMark/>
          </w:tcPr>
          <w:p w:rsidR="00A073BE" w:rsidRPr="007350B2" w:rsidRDefault="00A073BE" w:rsidP="00431133">
            <w:pPr>
              <w:pStyle w:val="BodyText"/>
              <w:spacing w:line="360" w:lineRule="auto"/>
              <w:jc w:val="both"/>
              <w:rPr>
                <w:lang w:val="en-IN"/>
              </w:rPr>
            </w:pPr>
            <w:r w:rsidRPr="007350B2">
              <w:rPr>
                <w:b/>
                <w:bCs/>
                <w:lang w:val="en-IN"/>
              </w:rPr>
              <w:t>CHAPTER 2: Literature Review</w:t>
            </w:r>
          </w:p>
        </w:tc>
        <w:tc>
          <w:tcPr>
            <w:tcW w:w="0" w:type="auto"/>
            <w:vAlign w:val="center"/>
            <w:hideMark/>
          </w:tcPr>
          <w:p w:rsidR="00A073BE" w:rsidRPr="007350B2" w:rsidRDefault="00A073BE" w:rsidP="00431133">
            <w:pPr>
              <w:pStyle w:val="BodyText"/>
              <w:spacing w:line="360" w:lineRule="auto"/>
              <w:jc w:val="both"/>
              <w:rPr>
                <w:lang w:val="en-IN"/>
              </w:rPr>
            </w:pPr>
            <w:r w:rsidRPr="007350B2">
              <w:rPr>
                <w:lang w:val="en-IN"/>
              </w:rPr>
              <w:t>5</w:t>
            </w:r>
          </w:p>
        </w:tc>
      </w:tr>
      <w:tr w:rsidR="00A073BE" w:rsidRPr="007350B2" w:rsidTr="00431133">
        <w:trPr>
          <w:tblCellSpacing w:w="15" w:type="dxa"/>
        </w:trPr>
        <w:tc>
          <w:tcPr>
            <w:tcW w:w="0" w:type="auto"/>
            <w:vAlign w:val="center"/>
            <w:hideMark/>
          </w:tcPr>
          <w:p w:rsidR="00A073BE" w:rsidRPr="007350B2" w:rsidRDefault="00A073BE" w:rsidP="00431133">
            <w:pPr>
              <w:pStyle w:val="BodyText"/>
              <w:spacing w:line="360" w:lineRule="auto"/>
              <w:jc w:val="both"/>
              <w:rPr>
                <w:lang w:val="en-IN"/>
              </w:rPr>
            </w:pPr>
            <w:r w:rsidRPr="007350B2">
              <w:rPr>
                <w:lang w:val="en-IN"/>
              </w:rPr>
              <w:t>3</w:t>
            </w:r>
          </w:p>
        </w:tc>
        <w:tc>
          <w:tcPr>
            <w:tcW w:w="0" w:type="auto"/>
            <w:vAlign w:val="center"/>
            <w:hideMark/>
          </w:tcPr>
          <w:p w:rsidR="00A073BE" w:rsidRPr="007350B2" w:rsidRDefault="00A073BE" w:rsidP="00431133">
            <w:pPr>
              <w:pStyle w:val="BodyText"/>
              <w:spacing w:line="360" w:lineRule="auto"/>
              <w:jc w:val="both"/>
              <w:rPr>
                <w:lang w:val="en-IN"/>
              </w:rPr>
            </w:pPr>
            <w:r w:rsidRPr="007350B2">
              <w:rPr>
                <w:b/>
                <w:bCs/>
                <w:lang w:val="en-IN"/>
              </w:rPr>
              <w:t>CHAPTER 3: Engineering Design &amp; Trade-offs, Sustainability, Ethics, Safety, Risk &amp; Security</w:t>
            </w:r>
          </w:p>
        </w:tc>
        <w:tc>
          <w:tcPr>
            <w:tcW w:w="0" w:type="auto"/>
            <w:vAlign w:val="center"/>
            <w:hideMark/>
          </w:tcPr>
          <w:p w:rsidR="00A073BE" w:rsidRPr="007350B2" w:rsidRDefault="00A073BE" w:rsidP="00431133">
            <w:pPr>
              <w:pStyle w:val="BodyText"/>
              <w:spacing w:line="360" w:lineRule="auto"/>
              <w:jc w:val="both"/>
              <w:rPr>
                <w:lang w:val="en-IN"/>
              </w:rPr>
            </w:pPr>
            <w:r w:rsidRPr="007350B2">
              <w:rPr>
                <w:lang w:val="en-IN"/>
              </w:rPr>
              <w:t>9</w:t>
            </w:r>
          </w:p>
        </w:tc>
      </w:tr>
      <w:tr w:rsidR="00A073BE" w:rsidRPr="007350B2" w:rsidTr="00431133">
        <w:trPr>
          <w:tblCellSpacing w:w="15" w:type="dxa"/>
        </w:trPr>
        <w:tc>
          <w:tcPr>
            <w:tcW w:w="0" w:type="auto"/>
            <w:vAlign w:val="center"/>
            <w:hideMark/>
          </w:tcPr>
          <w:p w:rsidR="00A073BE" w:rsidRPr="007350B2" w:rsidRDefault="00A073BE" w:rsidP="00431133">
            <w:pPr>
              <w:pStyle w:val="BodyText"/>
              <w:spacing w:line="360" w:lineRule="auto"/>
              <w:jc w:val="both"/>
              <w:rPr>
                <w:lang w:val="en-IN"/>
              </w:rPr>
            </w:pPr>
            <w:r w:rsidRPr="007350B2">
              <w:rPr>
                <w:lang w:val="en-IN"/>
              </w:rPr>
              <w:t>4</w:t>
            </w:r>
          </w:p>
        </w:tc>
        <w:tc>
          <w:tcPr>
            <w:tcW w:w="0" w:type="auto"/>
            <w:vAlign w:val="center"/>
            <w:hideMark/>
          </w:tcPr>
          <w:p w:rsidR="00A073BE" w:rsidRPr="007350B2" w:rsidRDefault="00A073BE" w:rsidP="00431133">
            <w:pPr>
              <w:pStyle w:val="BodyText"/>
              <w:spacing w:line="360" w:lineRule="auto"/>
              <w:jc w:val="both"/>
              <w:rPr>
                <w:lang w:val="en-IN"/>
              </w:rPr>
            </w:pPr>
            <w:r w:rsidRPr="007350B2">
              <w:rPr>
                <w:b/>
                <w:bCs/>
                <w:lang w:val="en-IN"/>
              </w:rPr>
              <w:t>CHAPTER 4: Implementation, Testing &amp; Results, Project Management</w:t>
            </w:r>
          </w:p>
        </w:tc>
        <w:tc>
          <w:tcPr>
            <w:tcW w:w="0" w:type="auto"/>
            <w:vAlign w:val="center"/>
            <w:hideMark/>
          </w:tcPr>
          <w:p w:rsidR="00A073BE" w:rsidRPr="007350B2" w:rsidRDefault="00A073BE" w:rsidP="00431133">
            <w:pPr>
              <w:pStyle w:val="BodyText"/>
              <w:spacing w:line="360" w:lineRule="auto"/>
              <w:jc w:val="both"/>
              <w:rPr>
                <w:lang w:val="en-IN"/>
              </w:rPr>
            </w:pPr>
            <w:r w:rsidRPr="007350B2">
              <w:rPr>
                <w:lang w:val="en-IN"/>
              </w:rPr>
              <w:t>17</w:t>
            </w:r>
          </w:p>
        </w:tc>
      </w:tr>
      <w:tr w:rsidR="00A073BE" w:rsidRPr="007350B2" w:rsidTr="00431133">
        <w:trPr>
          <w:tblCellSpacing w:w="15" w:type="dxa"/>
        </w:trPr>
        <w:tc>
          <w:tcPr>
            <w:tcW w:w="0" w:type="auto"/>
            <w:vAlign w:val="center"/>
            <w:hideMark/>
          </w:tcPr>
          <w:p w:rsidR="00A073BE" w:rsidRPr="007350B2" w:rsidRDefault="00A073BE" w:rsidP="00431133">
            <w:pPr>
              <w:pStyle w:val="BodyText"/>
              <w:spacing w:line="360" w:lineRule="auto"/>
              <w:jc w:val="both"/>
              <w:rPr>
                <w:lang w:val="en-IN"/>
              </w:rPr>
            </w:pPr>
            <w:r w:rsidRPr="007350B2">
              <w:rPr>
                <w:lang w:val="en-IN"/>
              </w:rPr>
              <w:t>5</w:t>
            </w:r>
          </w:p>
        </w:tc>
        <w:tc>
          <w:tcPr>
            <w:tcW w:w="0" w:type="auto"/>
            <w:vAlign w:val="center"/>
            <w:hideMark/>
          </w:tcPr>
          <w:p w:rsidR="00A073BE" w:rsidRPr="007350B2" w:rsidRDefault="00A073BE" w:rsidP="00431133">
            <w:pPr>
              <w:pStyle w:val="BodyText"/>
              <w:spacing w:line="360" w:lineRule="auto"/>
              <w:jc w:val="both"/>
              <w:rPr>
                <w:lang w:val="en-IN"/>
              </w:rPr>
            </w:pPr>
            <w:r w:rsidRPr="007350B2">
              <w:rPr>
                <w:b/>
                <w:bCs/>
                <w:lang w:val="en-IN"/>
              </w:rPr>
              <w:t>CHAPTER 5: Conclusion &amp; Reflection</w:t>
            </w:r>
          </w:p>
        </w:tc>
        <w:tc>
          <w:tcPr>
            <w:tcW w:w="0" w:type="auto"/>
            <w:vAlign w:val="center"/>
            <w:hideMark/>
          </w:tcPr>
          <w:p w:rsidR="00A073BE" w:rsidRPr="007350B2" w:rsidRDefault="00A073BE" w:rsidP="00431133">
            <w:pPr>
              <w:pStyle w:val="BodyText"/>
              <w:spacing w:line="360" w:lineRule="auto"/>
              <w:jc w:val="both"/>
              <w:rPr>
                <w:lang w:val="en-IN"/>
              </w:rPr>
            </w:pPr>
            <w:r w:rsidRPr="007350B2">
              <w:rPr>
                <w:lang w:val="en-IN"/>
              </w:rPr>
              <w:t>27</w:t>
            </w:r>
          </w:p>
        </w:tc>
      </w:tr>
      <w:tr w:rsidR="00A073BE" w:rsidRPr="007350B2" w:rsidTr="00431133">
        <w:trPr>
          <w:tblCellSpacing w:w="15" w:type="dxa"/>
        </w:trPr>
        <w:tc>
          <w:tcPr>
            <w:tcW w:w="0" w:type="auto"/>
            <w:vAlign w:val="center"/>
            <w:hideMark/>
          </w:tcPr>
          <w:p w:rsidR="00A073BE" w:rsidRPr="007350B2" w:rsidRDefault="00A073BE" w:rsidP="00431133">
            <w:pPr>
              <w:pStyle w:val="BodyText"/>
              <w:spacing w:line="360" w:lineRule="auto"/>
              <w:jc w:val="both"/>
              <w:rPr>
                <w:lang w:val="en-IN"/>
              </w:rPr>
            </w:pPr>
          </w:p>
        </w:tc>
        <w:tc>
          <w:tcPr>
            <w:tcW w:w="0" w:type="auto"/>
            <w:vAlign w:val="center"/>
            <w:hideMark/>
          </w:tcPr>
          <w:p w:rsidR="00A073BE" w:rsidRPr="007350B2" w:rsidRDefault="00A073BE" w:rsidP="00431133">
            <w:pPr>
              <w:pStyle w:val="BodyText"/>
              <w:spacing w:line="360" w:lineRule="auto"/>
              <w:jc w:val="both"/>
              <w:rPr>
                <w:lang w:val="en-IN"/>
              </w:rPr>
            </w:pPr>
            <w:r w:rsidRPr="007350B2">
              <w:rPr>
                <w:b/>
                <w:bCs/>
                <w:lang w:val="en-IN"/>
              </w:rPr>
              <w:t>References</w:t>
            </w:r>
          </w:p>
        </w:tc>
        <w:tc>
          <w:tcPr>
            <w:tcW w:w="0" w:type="auto"/>
            <w:vAlign w:val="center"/>
            <w:hideMark/>
          </w:tcPr>
          <w:p w:rsidR="00A073BE" w:rsidRPr="007350B2" w:rsidRDefault="00A073BE" w:rsidP="00431133">
            <w:pPr>
              <w:pStyle w:val="BodyText"/>
              <w:spacing w:line="360" w:lineRule="auto"/>
              <w:jc w:val="both"/>
              <w:rPr>
                <w:lang w:val="en-IN"/>
              </w:rPr>
            </w:pPr>
            <w:r w:rsidRPr="007350B2">
              <w:rPr>
                <w:lang w:val="en-IN"/>
              </w:rPr>
              <w:t>31</w:t>
            </w:r>
          </w:p>
        </w:tc>
      </w:tr>
      <w:tr w:rsidR="00A073BE" w:rsidRPr="007350B2" w:rsidTr="00431133">
        <w:trPr>
          <w:tblCellSpacing w:w="15" w:type="dxa"/>
        </w:trPr>
        <w:tc>
          <w:tcPr>
            <w:tcW w:w="0" w:type="auto"/>
            <w:vAlign w:val="center"/>
            <w:hideMark/>
          </w:tcPr>
          <w:p w:rsidR="00A073BE" w:rsidRPr="007350B2" w:rsidRDefault="00A073BE" w:rsidP="00431133">
            <w:pPr>
              <w:pStyle w:val="BodyText"/>
              <w:spacing w:line="360" w:lineRule="auto"/>
              <w:jc w:val="both"/>
              <w:rPr>
                <w:lang w:val="en-IN"/>
              </w:rPr>
            </w:pPr>
          </w:p>
        </w:tc>
        <w:tc>
          <w:tcPr>
            <w:tcW w:w="0" w:type="auto"/>
            <w:vAlign w:val="center"/>
            <w:hideMark/>
          </w:tcPr>
          <w:p w:rsidR="00A073BE" w:rsidRPr="007350B2" w:rsidRDefault="00A073BE" w:rsidP="00431133">
            <w:pPr>
              <w:pStyle w:val="BodyText"/>
              <w:spacing w:line="360" w:lineRule="auto"/>
              <w:jc w:val="both"/>
              <w:rPr>
                <w:lang w:val="en-IN"/>
              </w:rPr>
            </w:pPr>
            <w:r w:rsidRPr="007350B2">
              <w:rPr>
                <w:b/>
                <w:bCs/>
                <w:lang w:val="en-IN"/>
              </w:rPr>
              <w:t>Appendices</w:t>
            </w:r>
          </w:p>
        </w:tc>
        <w:tc>
          <w:tcPr>
            <w:tcW w:w="0" w:type="auto"/>
            <w:vAlign w:val="center"/>
            <w:hideMark/>
          </w:tcPr>
          <w:p w:rsidR="00A073BE" w:rsidRPr="007350B2" w:rsidRDefault="00A073BE" w:rsidP="00431133">
            <w:pPr>
              <w:pStyle w:val="BodyText"/>
              <w:spacing w:line="360" w:lineRule="auto"/>
              <w:jc w:val="both"/>
              <w:rPr>
                <w:lang w:val="en-IN"/>
              </w:rPr>
            </w:pPr>
            <w:r w:rsidRPr="007350B2">
              <w:rPr>
                <w:lang w:val="en-IN"/>
              </w:rPr>
              <w:t>33</w:t>
            </w:r>
          </w:p>
        </w:tc>
      </w:tr>
    </w:tbl>
    <w:p w:rsidR="00A073BE" w:rsidRDefault="00A073BE" w:rsidP="00A073BE">
      <w:pPr>
        <w:pStyle w:val="BodyText"/>
        <w:spacing w:line="360" w:lineRule="auto"/>
        <w:jc w:val="both"/>
      </w:pPr>
    </w:p>
    <w:p w:rsidR="00A073BE" w:rsidRPr="007350B2" w:rsidRDefault="00A073BE" w:rsidP="00A073BE"/>
    <w:p w:rsidR="00A073BE" w:rsidRPr="007350B2" w:rsidRDefault="00A073BE" w:rsidP="00A073BE"/>
    <w:p w:rsidR="008A6E7F" w:rsidRPr="00A073BE" w:rsidRDefault="008A6E7F" w:rsidP="00A073BE">
      <w:pPr>
        <w:tabs>
          <w:tab w:val="left" w:pos="2340"/>
        </w:tabs>
        <w:rPr>
          <w:szCs w:val="24"/>
        </w:rPr>
      </w:pPr>
    </w:p>
    <w:p w:rsidR="008A6E7F" w:rsidRDefault="00587083" w:rsidP="00A073BE">
      <w:pPr>
        <w:pStyle w:val="Heading1"/>
        <w:jc w:val="center"/>
      </w:pPr>
      <w:r>
        <w:lastRenderedPageBreak/>
        <w:t>LIST OF FIGURES</w:t>
      </w:r>
    </w:p>
    <w:p w:rsidR="00A073BE" w:rsidRPr="00A073BE" w:rsidRDefault="00A073BE" w:rsidP="00A073BE"/>
    <w:tbl>
      <w:tblPr>
        <w:tblW w:w="0" w:type="auto"/>
        <w:tblCellSpacing w:w="15" w:type="dxa"/>
        <w:tblInd w:w="1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4"/>
        <w:gridCol w:w="4678"/>
        <w:gridCol w:w="1559"/>
      </w:tblGrid>
      <w:tr w:rsidR="00A073BE" w:rsidRPr="007350B2" w:rsidTr="00431133">
        <w:trPr>
          <w:trHeight w:val="1080"/>
          <w:tblHeader/>
          <w:tblCellSpacing w:w="15" w:type="dxa"/>
        </w:trPr>
        <w:tc>
          <w:tcPr>
            <w:tcW w:w="1089" w:type="dxa"/>
            <w:vAlign w:val="center"/>
            <w:hideMark/>
          </w:tcPr>
          <w:p w:rsidR="00A073BE" w:rsidRPr="007350B2" w:rsidRDefault="00A073BE" w:rsidP="00431133">
            <w:pPr>
              <w:tabs>
                <w:tab w:val="left" w:pos="2340"/>
              </w:tabs>
              <w:spacing w:line="360" w:lineRule="auto"/>
              <w:rPr>
                <w:b/>
                <w:bCs/>
                <w:szCs w:val="24"/>
                <w:lang w:val="en-IN"/>
              </w:rPr>
            </w:pPr>
            <w:r>
              <w:rPr>
                <w:b/>
                <w:bCs/>
                <w:szCs w:val="24"/>
                <w:lang w:val="en-IN"/>
              </w:rPr>
              <w:t>F</w:t>
            </w:r>
            <w:r w:rsidRPr="007350B2">
              <w:rPr>
                <w:b/>
                <w:bCs/>
                <w:szCs w:val="24"/>
                <w:lang w:val="en-IN"/>
              </w:rPr>
              <w:t>igure No.</w:t>
            </w:r>
          </w:p>
        </w:tc>
        <w:tc>
          <w:tcPr>
            <w:tcW w:w="4648" w:type="dxa"/>
            <w:vAlign w:val="center"/>
            <w:hideMark/>
          </w:tcPr>
          <w:p w:rsidR="00A073BE" w:rsidRPr="007350B2" w:rsidRDefault="00A073BE" w:rsidP="00431133">
            <w:pPr>
              <w:tabs>
                <w:tab w:val="left" w:pos="2340"/>
              </w:tabs>
              <w:spacing w:line="360" w:lineRule="auto"/>
              <w:rPr>
                <w:b/>
                <w:bCs/>
                <w:szCs w:val="24"/>
                <w:lang w:val="en-IN"/>
              </w:rPr>
            </w:pPr>
            <w:r w:rsidRPr="007350B2">
              <w:rPr>
                <w:b/>
                <w:bCs/>
                <w:szCs w:val="24"/>
                <w:lang w:val="en-IN"/>
              </w:rPr>
              <w:t>Figure Name</w:t>
            </w:r>
          </w:p>
        </w:tc>
        <w:tc>
          <w:tcPr>
            <w:tcW w:w="1514" w:type="dxa"/>
            <w:vAlign w:val="center"/>
            <w:hideMark/>
          </w:tcPr>
          <w:p w:rsidR="00A073BE" w:rsidRPr="007350B2" w:rsidRDefault="00A073BE" w:rsidP="00431133">
            <w:pPr>
              <w:tabs>
                <w:tab w:val="left" w:pos="2340"/>
              </w:tabs>
              <w:spacing w:line="360" w:lineRule="auto"/>
              <w:rPr>
                <w:b/>
                <w:bCs/>
                <w:szCs w:val="24"/>
                <w:lang w:val="en-IN"/>
              </w:rPr>
            </w:pPr>
            <w:r w:rsidRPr="007350B2">
              <w:rPr>
                <w:b/>
                <w:bCs/>
                <w:szCs w:val="24"/>
                <w:lang w:val="en-IN"/>
              </w:rPr>
              <w:t>Page No.</w:t>
            </w:r>
          </w:p>
        </w:tc>
      </w:tr>
      <w:tr w:rsidR="00A073BE" w:rsidRPr="007350B2" w:rsidTr="00431133">
        <w:trPr>
          <w:trHeight w:val="997"/>
          <w:tblCellSpacing w:w="15" w:type="dxa"/>
        </w:trPr>
        <w:tc>
          <w:tcPr>
            <w:tcW w:w="1089" w:type="dxa"/>
            <w:vAlign w:val="center"/>
            <w:hideMark/>
          </w:tcPr>
          <w:p w:rsidR="00A073BE" w:rsidRPr="007350B2" w:rsidRDefault="00A073BE" w:rsidP="00431133">
            <w:pPr>
              <w:tabs>
                <w:tab w:val="left" w:pos="2340"/>
              </w:tabs>
              <w:spacing w:line="360" w:lineRule="auto"/>
              <w:rPr>
                <w:szCs w:val="24"/>
                <w:lang w:val="en-IN"/>
              </w:rPr>
            </w:pPr>
            <w:r w:rsidRPr="007350B2">
              <w:rPr>
                <w:b/>
                <w:bCs/>
                <w:szCs w:val="24"/>
                <w:lang w:val="en-IN"/>
              </w:rPr>
              <w:t>Fig. 3.1</w:t>
            </w:r>
          </w:p>
        </w:tc>
        <w:tc>
          <w:tcPr>
            <w:tcW w:w="4648" w:type="dxa"/>
            <w:vAlign w:val="center"/>
            <w:hideMark/>
          </w:tcPr>
          <w:p w:rsidR="00A073BE" w:rsidRPr="007350B2" w:rsidRDefault="00A073BE" w:rsidP="00431133">
            <w:pPr>
              <w:tabs>
                <w:tab w:val="left" w:pos="2340"/>
              </w:tabs>
              <w:spacing w:line="360" w:lineRule="auto"/>
              <w:rPr>
                <w:szCs w:val="24"/>
                <w:lang w:val="en-IN"/>
              </w:rPr>
            </w:pPr>
            <w:r w:rsidRPr="007350B2">
              <w:rPr>
                <w:szCs w:val="24"/>
                <w:lang w:val="en-IN"/>
              </w:rPr>
              <w:t xml:space="preserve">Proposed System Architecture of </w:t>
            </w:r>
            <w:proofErr w:type="spellStart"/>
            <w:r w:rsidRPr="007350B2">
              <w:rPr>
                <w:szCs w:val="24"/>
                <w:lang w:val="en-IN"/>
              </w:rPr>
              <w:t>ThreatPath</w:t>
            </w:r>
            <w:proofErr w:type="spellEnd"/>
          </w:p>
        </w:tc>
        <w:tc>
          <w:tcPr>
            <w:tcW w:w="1514" w:type="dxa"/>
            <w:vAlign w:val="center"/>
            <w:hideMark/>
          </w:tcPr>
          <w:p w:rsidR="00A073BE" w:rsidRPr="007350B2" w:rsidRDefault="00A073BE" w:rsidP="00431133">
            <w:pPr>
              <w:tabs>
                <w:tab w:val="left" w:pos="2340"/>
              </w:tabs>
              <w:spacing w:line="360" w:lineRule="auto"/>
              <w:rPr>
                <w:szCs w:val="24"/>
                <w:lang w:val="en-IN"/>
              </w:rPr>
            </w:pPr>
            <w:r w:rsidRPr="007350B2">
              <w:rPr>
                <w:szCs w:val="24"/>
                <w:lang w:val="en-IN"/>
              </w:rPr>
              <w:t>10</w:t>
            </w:r>
          </w:p>
        </w:tc>
      </w:tr>
      <w:tr w:rsidR="00A073BE" w:rsidRPr="007350B2" w:rsidTr="00431133">
        <w:trPr>
          <w:trHeight w:val="1072"/>
          <w:tblCellSpacing w:w="15" w:type="dxa"/>
        </w:trPr>
        <w:tc>
          <w:tcPr>
            <w:tcW w:w="1089" w:type="dxa"/>
            <w:vAlign w:val="center"/>
            <w:hideMark/>
          </w:tcPr>
          <w:p w:rsidR="00A073BE" w:rsidRPr="007350B2" w:rsidRDefault="00A073BE" w:rsidP="00431133">
            <w:pPr>
              <w:tabs>
                <w:tab w:val="left" w:pos="2340"/>
              </w:tabs>
              <w:spacing w:line="360" w:lineRule="auto"/>
              <w:rPr>
                <w:szCs w:val="24"/>
                <w:lang w:val="en-IN"/>
              </w:rPr>
            </w:pPr>
            <w:r w:rsidRPr="007350B2">
              <w:rPr>
                <w:b/>
                <w:bCs/>
                <w:szCs w:val="24"/>
                <w:lang w:val="en-IN"/>
              </w:rPr>
              <w:t>Fig. 3.2</w:t>
            </w:r>
          </w:p>
        </w:tc>
        <w:tc>
          <w:tcPr>
            <w:tcW w:w="4648" w:type="dxa"/>
            <w:vAlign w:val="center"/>
            <w:hideMark/>
          </w:tcPr>
          <w:p w:rsidR="00A073BE" w:rsidRPr="007350B2" w:rsidRDefault="00A073BE" w:rsidP="00431133">
            <w:pPr>
              <w:tabs>
                <w:tab w:val="left" w:pos="2340"/>
              </w:tabs>
              <w:spacing w:line="360" w:lineRule="auto"/>
              <w:rPr>
                <w:szCs w:val="24"/>
                <w:lang w:val="en-IN"/>
              </w:rPr>
            </w:pPr>
            <w:proofErr w:type="spellStart"/>
            <w:r w:rsidRPr="007350B2">
              <w:rPr>
                <w:szCs w:val="24"/>
                <w:lang w:val="en-IN"/>
              </w:rPr>
              <w:t>ThreatPath</w:t>
            </w:r>
            <w:proofErr w:type="spellEnd"/>
            <w:r w:rsidRPr="007350B2">
              <w:rPr>
                <w:szCs w:val="24"/>
                <w:lang w:val="en-IN"/>
              </w:rPr>
              <w:t xml:space="preserve"> Module Interaction</w:t>
            </w:r>
          </w:p>
        </w:tc>
        <w:tc>
          <w:tcPr>
            <w:tcW w:w="1514" w:type="dxa"/>
            <w:vAlign w:val="center"/>
            <w:hideMark/>
          </w:tcPr>
          <w:p w:rsidR="00A073BE" w:rsidRPr="007350B2" w:rsidRDefault="00A073BE" w:rsidP="00431133">
            <w:pPr>
              <w:tabs>
                <w:tab w:val="left" w:pos="2340"/>
              </w:tabs>
              <w:spacing w:line="360" w:lineRule="auto"/>
              <w:rPr>
                <w:szCs w:val="24"/>
                <w:lang w:val="en-IN"/>
              </w:rPr>
            </w:pPr>
            <w:r w:rsidRPr="007350B2">
              <w:rPr>
                <w:szCs w:val="24"/>
                <w:lang w:val="en-IN"/>
              </w:rPr>
              <w:t>11</w:t>
            </w:r>
          </w:p>
        </w:tc>
      </w:tr>
      <w:tr w:rsidR="00A073BE" w:rsidRPr="007350B2" w:rsidTr="00431133">
        <w:trPr>
          <w:trHeight w:val="993"/>
          <w:tblCellSpacing w:w="15" w:type="dxa"/>
        </w:trPr>
        <w:tc>
          <w:tcPr>
            <w:tcW w:w="1089" w:type="dxa"/>
            <w:vAlign w:val="center"/>
            <w:hideMark/>
          </w:tcPr>
          <w:p w:rsidR="00A073BE" w:rsidRPr="007350B2" w:rsidRDefault="00A073BE" w:rsidP="00431133">
            <w:pPr>
              <w:tabs>
                <w:tab w:val="left" w:pos="2340"/>
              </w:tabs>
              <w:spacing w:line="360" w:lineRule="auto"/>
              <w:rPr>
                <w:szCs w:val="24"/>
                <w:lang w:val="en-IN"/>
              </w:rPr>
            </w:pPr>
            <w:r w:rsidRPr="007350B2">
              <w:rPr>
                <w:b/>
                <w:bCs/>
                <w:szCs w:val="24"/>
                <w:lang w:val="en-IN"/>
              </w:rPr>
              <w:t>Fig. 3.3</w:t>
            </w:r>
          </w:p>
        </w:tc>
        <w:tc>
          <w:tcPr>
            <w:tcW w:w="4648" w:type="dxa"/>
            <w:vAlign w:val="center"/>
            <w:hideMark/>
          </w:tcPr>
          <w:p w:rsidR="00A073BE" w:rsidRPr="007350B2" w:rsidRDefault="00A073BE" w:rsidP="00431133">
            <w:pPr>
              <w:tabs>
                <w:tab w:val="left" w:pos="2340"/>
              </w:tabs>
              <w:spacing w:line="360" w:lineRule="auto"/>
              <w:rPr>
                <w:szCs w:val="24"/>
                <w:lang w:val="en-IN"/>
              </w:rPr>
            </w:pPr>
            <w:r w:rsidRPr="007350B2">
              <w:rPr>
                <w:szCs w:val="24"/>
                <w:lang w:val="en-IN"/>
              </w:rPr>
              <w:t>Network Graph and Attack Path Workflow</w:t>
            </w:r>
          </w:p>
        </w:tc>
        <w:tc>
          <w:tcPr>
            <w:tcW w:w="1514" w:type="dxa"/>
            <w:vAlign w:val="center"/>
            <w:hideMark/>
          </w:tcPr>
          <w:p w:rsidR="00A073BE" w:rsidRPr="007350B2" w:rsidRDefault="00A073BE" w:rsidP="00431133">
            <w:pPr>
              <w:tabs>
                <w:tab w:val="left" w:pos="2340"/>
              </w:tabs>
              <w:spacing w:line="360" w:lineRule="auto"/>
              <w:rPr>
                <w:szCs w:val="24"/>
                <w:lang w:val="en-IN"/>
              </w:rPr>
            </w:pPr>
            <w:r w:rsidRPr="007350B2">
              <w:rPr>
                <w:szCs w:val="24"/>
                <w:lang w:val="en-IN"/>
              </w:rPr>
              <w:t>13</w:t>
            </w:r>
          </w:p>
        </w:tc>
      </w:tr>
      <w:tr w:rsidR="00A073BE" w:rsidRPr="007350B2" w:rsidTr="00431133">
        <w:trPr>
          <w:trHeight w:val="784"/>
          <w:tblCellSpacing w:w="15" w:type="dxa"/>
        </w:trPr>
        <w:tc>
          <w:tcPr>
            <w:tcW w:w="1089" w:type="dxa"/>
            <w:vAlign w:val="center"/>
            <w:hideMark/>
          </w:tcPr>
          <w:p w:rsidR="00A073BE" w:rsidRPr="007350B2" w:rsidRDefault="00A073BE" w:rsidP="00431133">
            <w:pPr>
              <w:tabs>
                <w:tab w:val="left" w:pos="2340"/>
              </w:tabs>
              <w:spacing w:line="360" w:lineRule="auto"/>
              <w:rPr>
                <w:szCs w:val="24"/>
                <w:lang w:val="en-IN"/>
              </w:rPr>
            </w:pPr>
            <w:r w:rsidRPr="007350B2">
              <w:rPr>
                <w:b/>
                <w:bCs/>
                <w:szCs w:val="24"/>
                <w:lang w:val="en-IN"/>
              </w:rPr>
              <w:t>Fig. 4.1</w:t>
            </w:r>
          </w:p>
        </w:tc>
        <w:tc>
          <w:tcPr>
            <w:tcW w:w="4648" w:type="dxa"/>
            <w:vAlign w:val="center"/>
            <w:hideMark/>
          </w:tcPr>
          <w:p w:rsidR="00A073BE" w:rsidRPr="007350B2" w:rsidRDefault="00A073BE" w:rsidP="00431133">
            <w:pPr>
              <w:tabs>
                <w:tab w:val="left" w:pos="2340"/>
              </w:tabs>
              <w:spacing w:line="360" w:lineRule="auto"/>
              <w:rPr>
                <w:szCs w:val="24"/>
                <w:lang w:val="en-IN"/>
              </w:rPr>
            </w:pPr>
            <w:r w:rsidRPr="007350B2">
              <w:rPr>
                <w:szCs w:val="24"/>
                <w:lang w:val="en-IN"/>
              </w:rPr>
              <w:t>User Authentication Interface</w:t>
            </w:r>
          </w:p>
        </w:tc>
        <w:tc>
          <w:tcPr>
            <w:tcW w:w="1514" w:type="dxa"/>
            <w:vAlign w:val="center"/>
            <w:hideMark/>
          </w:tcPr>
          <w:p w:rsidR="00A073BE" w:rsidRPr="007350B2" w:rsidRDefault="00A073BE" w:rsidP="00431133">
            <w:pPr>
              <w:tabs>
                <w:tab w:val="left" w:pos="2340"/>
              </w:tabs>
              <w:spacing w:line="360" w:lineRule="auto"/>
              <w:rPr>
                <w:szCs w:val="24"/>
                <w:lang w:val="en-IN"/>
              </w:rPr>
            </w:pPr>
            <w:r w:rsidRPr="007350B2">
              <w:rPr>
                <w:szCs w:val="24"/>
                <w:lang w:val="en-IN"/>
              </w:rPr>
              <w:t>18</w:t>
            </w:r>
          </w:p>
        </w:tc>
      </w:tr>
      <w:tr w:rsidR="00A073BE" w:rsidRPr="007350B2" w:rsidTr="00431133">
        <w:trPr>
          <w:trHeight w:val="718"/>
          <w:tblCellSpacing w:w="15" w:type="dxa"/>
        </w:trPr>
        <w:tc>
          <w:tcPr>
            <w:tcW w:w="1089" w:type="dxa"/>
            <w:vAlign w:val="center"/>
            <w:hideMark/>
          </w:tcPr>
          <w:p w:rsidR="00A073BE" w:rsidRPr="007350B2" w:rsidRDefault="00A073BE" w:rsidP="00431133">
            <w:pPr>
              <w:tabs>
                <w:tab w:val="left" w:pos="2340"/>
              </w:tabs>
              <w:spacing w:line="360" w:lineRule="auto"/>
              <w:rPr>
                <w:szCs w:val="24"/>
                <w:lang w:val="en-IN"/>
              </w:rPr>
            </w:pPr>
            <w:r w:rsidRPr="007350B2">
              <w:rPr>
                <w:b/>
                <w:bCs/>
                <w:szCs w:val="24"/>
                <w:lang w:val="en-IN"/>
              </w:rPr>
              <w:t>Fig. 4.2</w:t>
            </w:r>
          </w:p>
        </w:tc>
        <w:tc>
          <w:tcPr>
            <w:tcW w:w="4648" w:type="dxa"/>
            <w:vAlign w:val="center"/>
            <w:hideMark/>
          </w:tcPr>
          <w:p w:rsidR="00A073BE" w:rsidRPr="007350B2" w:rsidRDefault="00A073BE" w:rsidP="00431133">
            <w:pPr>
              <w:tabs>
                <w:tab w:val="left" w:pos="2340"/>
              </w:tabs>
              <w:spacing w:line="360" w:lineRule="auto"/>
              <w:rPr>
                <w:szCs w:val="24"/>
                <w:lang w:val="en-IN"/>
              </w:rPr>
            </w:pPr>
            <w:r w:rsidRPr="007350B2">
              <w:rPr>
                <w:szCs w:val="24"/>
                <w:lang w:val="en-IN"/>
              </w:rPr>
              <w:t>Asset Management Interface</w:t>
            </w:r>
          </w:p>
        </w:tc>
        <w:tc>
          <w:tcPr>
            <w:tcW w:w="1514" w:type="dxa"/>
            <w:vAlign w:val="center"/>
            <w:hideMark/>
          </w:tcPr>
          <w:p w:rsidR="00A073BE" w:rsidRPr="007350B2" w:rsidRDefault="00A073BE" w:rsidP="00431133">
            <w:pPr>
              <w:tabs>
                <w:tab w:val="left" w:pos="2340"/>
              </w:tabs>
              <w:spacing w:line="360" w:lineRule="auto"/>
              <w:rPr>
                <w:szCs w:val="24"/>
                <w:lang w:val="en-IN"/>
              </w:rPr>
            </w:pPr>
            <w:r w:rsidRPr="007350B2">
              <w:rPr>
                <w:szCs w:val="24"/>
                <w:lang w:val="en-IN"/>
              </w:rPr>
              <w:t>19</w:t>
            </w:r>
          </w:p>
        </w:tc>
      </w:tr>
      <w:tr w:rsidR="00A073BE" w:rsidRPr="007350B2" w:rsidTr="00431133">
        <w:trPr>
          <w:trHeight w:val="1042"/>
          <w:tblCellSpacing w:w="15" w:type="dxa"/>
        </w:trPr>
        <w:tc>
          <w:tcPr>
            <w:tcW w:w="1089" w:type="dxa"/>
            <w:vAlign w:val="center"/>
            <w:hideMark/>
          </w:tcPr>
          <w:p w:rsidR="00A073BE" w:rsidRPr="007350B2" w:rsidRDefault="00A073BE" w:rsidP="00431133">
            <w:pPr>
              <w:tabs>
                <w:tab w:val="left" w:pos="2340"/>
              </w:tabs>
              <w:spacing w:line="360" w:lineRule="auto"/>
              <w:rPr>
                <w:szCs w:val="24"/>
                <w:lang w:val="en-IN"/>
              </w:rPr>
            </w:pPr>
            <w:r w:rsidRPr="007350B2">
              <w:rPr>
                <w:b/>
                <w:bCs/>
                <w:szCs w:val="24"/>
                <w:lang w:val="en-IN"/>
              </w:rPr>
              <w:t>Fig. 4.3</w:t>
            </w:r>
          </w:p>
        </w:tc>
        <w:tc>
          <w:tcPr>
            <w:tcW w:w="4648" w:type="dxa"/>
            <w:vAlign w:val="center"/>
            <w:hideMark/>
          </w:tcPr>
          <w:p w:rsidR="00A073BE" w:rsidRPr="007350B2" w:rsidRDefault="00A073BE" w:rsidP="00431133">
            <w:pPr>
              <w:tabs>
                <w:tab w:val="left" w:pos="2340"/>
              </w:tabs>
              <w:spacing w:line="360" w:lineRule="auto"/>
              <w:rPr>
                <w:szCs w:val="24"/>
                <w:lang w:val="en-IN"/>
              </w:rPr>
            </w:pPr>
            <w:r w:rsidRPr="007350B2">
              <w:rPr>
                <w:szCs w:val="24"/>
                <w:lang w:val="en-IN"/>
              </w:rPr>
              <w:t>Network Graph and Attack Path Analysis Interface</w:t>
            </w:r>
          </w:p>
        </w:tc>
        <w:tc>
          <w:tcPr>
            <w:tcW w:w="1514" w:type="dxa"/>
            <w:vAlign w:val="center"/>
            <w:hideMark/>
          </w:tcPr>
          <w:p w:rsidR="00A073BE" w:rsidRPr="007350B2" w:rsidRDefault="00A073BE" w:rsidP="00431133">
            <w:pPr>
              <w:tabs>
                <w:tab w:val="left" w:pos="2340"/>
              </w:tabs>
              <w:spacing w:line="360" w:lineRule="auto"/>
              <w:rPr>
                <w:szCs w:val="24"/>
                <w:lang w:val="en-IN"/>
              </w:rPr>
            </w:pPr>
            <w:r w:rsidRPr="007350B2">
              <w:rPr>
                <w:szCs w:val="24"/>
                <w:lang w:val="en-IN"/>
              </w:rPr>
              <w:t>21</w:t>
            </w:r>
          </w:p>
        </w:tc>
      </w:tr>
      <w:tr w:rsidR="00A073BE" w:rsidRPr="007350B2" w:rsidTr="00431133">
        <w:trPr>
          <w:trHeight w:val="718"/>
          <w:tblCellSpacing w:w="15" w:type="dxa"/>
        </w:trPr>
        <w:tc>
          <w:tcPr>
            <w:tcW w:w="1089" w:type="dxa"/>
            <w:vAlign w:val="center"/>
            <w:hideMark/>
          </w:tcPr>
          <w:p w:rsidR="00A073BE" w:rsidRPr="007350B2" w:rsidRDefault="00A073BE" w:rsidP="00431133">
            <w:pPr>
              <w:tabs>
                <w:tab w:val="left" w:pos="2340"/>
              </w:tabs>
              <w:spacing w:line="360" w:lineRule="auto"/>
              <w:rPr>
                <w:szCs w:val="24"/>
                <w:lang w:val="en-IN"/>
              </w:rPr>
            </w:pPr>
            <w:r w:rsidRPr="007350B2">
              <w:rPr>
                <w:b/>
                <w:bCs/>
                <w:szCs w:val="24"/>
                <w:lang w:val="en-IN"/>
              </w:rPr>
              <w:t>Fig. 4.4</w:t>
            </w:r>
          </w:p>
        </w:tc>
        <w:tc>
          <w:tcPr>
            <w:tcW w:w="4648" w:type="dxa"/>
            <w:vAlign w:val="center"/>
            <w:hideMark/>
          </w:tcPr>
          <w:p w:rsidR="00A073BE" w:rsidRPr="007350B2" w:rsidRDefault="00A073BE" w:rsidP="00431133">
            <w:pPr>
              <w:tabs>
                <w:tab w:val="left" w:pos="2340"/>
              </w:tabs>
              <w:spacing w:line="360" w:lineRule="auto"/>
              <w:rPr>
                <w:szCs w:val="24"/>
                <w:lang w:val="en-IN"/>
              </w:rPr>
            </w:pPr>
            <w:r w:rsidRPr="007350B2">
              <w:rPr>
                <w:szCs w:val="24"/>
                <w:lang w:val="en-IN"/>
              </w:rPr>
              <w:t>Risk Assessment Interface</w:t>
            </w:r>
          </w:p>
        </w:tc>
        <w:tc>
          <w:tcPr>
            <w:tcW w:w="1514" w:type="dxa"/>
            <w:vAlign w:val="center"/>
            <w:hideMark/>
          </w:tcPr>
          <w:p w:rsidR="00A073BE" w:rsidRPr="007350B2" w:rsidRDefault="00A073BE" w:rsidP="00431133">
            <w:pPr>
              <w:tabs>
                <w:tab w:val="left" w:pos="2340"/>
              </w:tabs>
              <w:spacing w:line="360" w:lineRule="auto"/>
              <w:rPr>
                <w:szCs w:val="24"/>
                <w:lang w:val="en-IN"/>
              </w:rPr>
            </w:pPr>
            <w:r w:rsidRPr="007350B2">
              <w:rPr>
                <w:szCs w:val="24"/>
                <w:lang w:val="en-IN"/>
              </w:rPr>
              <w:t>23</w:t>
            </w:r>
          </w:p>
        </w:tc>
      </w:tr>
      <w:tr w:rsidR="00A073BE" w:rsidRPr="007350B2" w:rsidTr="00431133">
        <w:trPr>
          <w:trHeight w:val="794"/>
          <w:tblCellSpacing w:w="15" w:type="dxa"/>
        </w:trPr>
        <w:tc>
          <w:tcPr>
            <w:tcW w:w="1089" w:type="dxa"/>
            <w:vAlign w:val="center"/>
            <w:hideMark/>
          </w:tcPr>
          <w:p w:rsidR="00A073BE" w:rsidRPr="007350B2" w:rsidRDefault="00A073BE" w:rsidP="00431133">
            <w:pPr>
              <w:tabs>
                <w:tab w:val="left" w:pos="2340"/>
              </w:tabs>
              <w:spacing w:line="360" w:lineRule="auto"/>
              <w:rPr>
                <w:szCs w:val="24"/>
                <w:lang w:val="en-IN"/>
              </w:rPr>
            </w:pPr>
            <w:r w:rsidRPr="007350B2">
              <w:rPr>
                <w:b/>
                <w:bCs/>
                <w:szCs w:val="24"/>
                <w:lang w:val="en-IN"/>
              </w:rPr>
              <w:t>Fig. 4.5</w:t>
            </w:r>
          </w:p>
        </w:tc>
        <w:tc>
          <w:tcPr>
            <w:tcW w:w="4648" w:type="dxa"/>
            <w:vAlign w:val="center"/>
            <w:hideMark/>
          </w:tcPr>
          <w:p w:rsidR="00A073BE" w:rsidRPr="007350B2" w:rsidRDefault="00A073BE" w:rsidP="00431133">
            <w:pPr>
              <w:tabs>
                <w:tab w:val="left" w:pos="2340"/>
              </w:tabs>
              <w:spacing w:line="360" w:lineRule="auto"/>
              <w:rPr>
                <w:szCs w:val="24"/>
                <w:lang w:val="en-IN"/>
              </w:rPr>
            </w:pPr>
            <w:r w:rsidRPr="007350B2">
              <w:rPr>
                <w:szCs w:val="24"/>
                <w:lang w:val="en-IN"/>
              </w:rPr>
              <w:t>Security Report Generation</w:t>
            </w:r>
          </w:p>
        </w:tc>
        <w:tc>
          <w:tcPr>
            <w:tcW w:w="1514" w:type="dxa"/>
            <w:vAlign w:val="center"/>
            <w:hideMark/>
          </w:tcPr>
          <w:p w:rsidR="00A073BE" w:rsidRPr="007350B2" w:rsidRDefault="00A073BE" w:rsidP="00431133">
            <w:pPr>
              <w:tabs>
                <w:tab w:val="left" w:pos="2340"/>
              </w:tabs>
              <w:spacing w:line="360" w:lineRule="auto"/>
              <w:rPr>
                <w:szCs w:val="24"/>
                <w:lang w:val="en-IN"/>
              </w:rPr>
            </w:pPr>
            <w:r w:rsidRPr="007350B2">
              <w:rPr>
                <w:szCs w:val="24"/>
                <w:lang w:val="en-IN"/>
              </w:rPr>
              <w:t>24</w:t>
            </w:r>
          </w:p>
        </w:tc>
      </w:tr>
      <w:tr w:rsidR="00A073BE" w:rsidRPr="007350B2" w:rsidTr="00431133">
        <w:trPr>
          <w:trHeight w:val="766"/>
          <w:tblCellSpacing w:w="15" w:type="dxa"/>
        </w:trPr>
        <w:tc>
          <w:tcPr>
            <w:tcW w:w="1089" w:type="dxa"/>
            <w:vAlign w:val="center"/>
            <w:hideMark/>
          </w:tcPr>
          <w:p w:rsidR="00A073BE" w:rsidRPr="007350B2" w:rsidRDefault="00A073BE" w:rsidP="00431133">
            <w:pPr>
              <w:tabs>
                <w:tab w:val="left" w:pos="2340"/>
              </w:tabs>
              <w:spacing w:line="360" w:lineRule="auto"/>
              <w:rPr>
                <w:szCs w:val="24"/>
                <w:lang w:val="en-IN"/>
              </w:rPr>
            </w:pPr>
            <w:r w:rsidRPr="007350B2">
              <w:rPr>
                <w:b/>
                <w:bCs/>
                <w:szCs w:val="24"/>
                <w:lang w:val="en-IN"/>
              </w:rPr>
              <w:t>Fig. 4.6</w:t>
            </w:r>
          </w:p>
        </w:tc>
        <w:tc>
          <w:tcPr>
            <w:tcW w:w="4648" w:type="dxa"/>
            <w:vAlign w:val="center"/>
            <w:hideMark/>
          </w:tcPr>
          <w:p w:rsidR="00A073BE" w:rsidRPr="007350B2" w:rsidRDefault="00A073BE" w:rsidP="00431133">
            <w:pPr>
              <w:tabs>
                <w:tab w:val="left" w:pos="2340"/>
              </w:tabs>
              <w:spacing w:line="360" w:lineRule="auto"/>
              <w:rPr>
                <w:szCs w:val="24"/>
                <w:lang w:val="en-IN"/>
              </w:rPr>
            </w:pPr>
            <w:r w:rsidRPr="007350B2">
              <w:rPr>
                <w:szCs w:val="24"/>
                <w:lang w:val="en-IN"/>
              </w:rPr>
              <w:t>Final Application Output</w:t>
            </w:r>
          </w:p>
        </w:tc>
        <w:tc>
          <w:tcPr>
            <w:tcW w:w="1514" w:type="dxa"/>
            <w:vAlign w:val="center"/>
            <w:hideMark/>
          </w:tcPr>
          <w:p w:rsidR="00A073BE" w:rsidRPr="007350B2" w:rsidRDefault="00A073BE" w:rsidP="00431133">
            <w:pPr>
              <w:tabs>
                <w:tab w:val="left" w:pos="2340"/>
              </w:tabs>
              <w:spacing w:line="360" w:lineRule="auto"/>
              <w:rPr>
                <w:szCs w:val="24"/>
                <w:lang w:val="en-IN"/>
              </w:rPr>
            </w:pPr>
            <w:r w:rsidRPr="007350B2">
              <w:rPr>
                <w:szCs w:val="24"/>
                <w:lang w:val="en-IN"/>
              </w:rPr>
              <w:t>25</w:t>
            </w:r>
          </w:p>
        </w:tc>
      </w:tr>
    </w:tbl>
    <w:p w:rsidR="00A073BE" w:rsidRDefault="00A073BE" w:rsidP="00A073BE">
      <w:pPr>
        <w:tabs>
          <w:tab w:val="left" w:pos="2340"/>
        </w:tabs>
        <w:rPr>
          <w:szCs w:val="24"/>
        </w:rPr>
      </w:pPr>
    </w:p>
    <w:p w:rsidR="00A073BE" w:rsidRDefault="00A073BE" w:rsidP="00A073BE">
      <w:pPr>
        <w:tabs>
          <w:tab w:val="left" w:pos="2340"/>
        </w:tabs>
      </w:pPr>
      <w:r>
        <w:tab/>
      </w:r>
    </w:p>
    <w:p w:rsidR="00A073BE" w:rsidRDefault="00A073BE" w:rsidP="00A073BE">
      <w:pPr>
        <w:tabs>
          <w:tab w:val="left" w:pos="2340"/>
        </w:tabs>
      </w:pPr>
    </w:p>
    <w:p w:rsidR="00A073BE" w:rsidRPr="00A073BE" w:rsidRDefault="00A073BE" w:rsidP="00A073BE"/>
    <w:p w:rsidR="008A6E7F" w:rsidRDefault="00587083" w:rsidP="00A073BE">
      <w:pPr>
        <w:pStyle w:val="Heading1"/>
        <w:jc w:val="center"/>
      </w:pPr>
      <w:r>
        <w:lastRenderedPageBreak/>
        <w:t>LIST OF TABLES</w:t>
      </w:r>
    </w:p>
    <w:p w:rsidR="00A073BE" w:rsidRPr="00A073BE" w:rsidRDefault="00A073BE" w:rsidP="00A073BE"/>
    <w:tbl>
      <w:tblPr>
        <w:tblW w:w="0" w:type="auto"/>
        <w:tblCellSpacing w:w="15"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4"/>
        <w:gridCol w:w="5218"/>
        <w:gridCol w:w="1559"/>
      </w:tblGrid>
      <w:tr w:rsidR="00A073BE" w:rsidRPr="007350B2" w:rsidTr="00431133">
        <w:trPr>
          <w:tblHeader/>
          <w:tblCellSpacing w:w="15" w:type="dxa"/>
        </w:trPr>
        <w:tc>
          <w:tcPr>
            <w:tcW w:w="1089" w:type="dxa"/>
            <w:vAlign w:val="center"/>
            <w:hideMark/>
          </w:tcPr>
          <w:p w:rsidR="00A073BE" w:rsidRPr="007350B2" w:rsidRDefault="00A073BE" w:rsidP="00431133">
            <w:pPr>
              <w:tabs>
                <w:tab w:val="left" w:pos="1752"/>
              </w:tabs>
              <w:spacing w:line="360" w:lineRule="auto"/>
              <w:rPr>
                <w:b/>
                <w:bCs/>
                <w:szCs w:val="24"/>
                <w:lang w:val="en-IN"/>
              </w:rPr>
            </w:pPr>
            <w:r w:rsidRPr="007350B2">
              <w:rPr>
                <w:b/>
                <w:bCs/>
                <w:szCs w:val="24"/>
                <w:lang w:val="en-IN"/>
              </w:rPr>
              <w:t>Table No.</w:t>
            </w:r>
          </w:p>
        </w:tc>
        <w:tc>
          <w:tcPr>
            <w:tcW w:w="5188" w:type="dxa"/>
            <w:vAlign w:val="center"/>
            <w:hideMark/>
          </w:tcPr>
          <w:p w:rsidR="00A073BE" w:rsidRPr="007350B2" w:rsidRDefault="00A073BE" w:rsidP="00431133">
            <w:pPr>
              <w:tabs>
                <w:tab w:val="left" w:pos="1752"/>
              </w:tabs>
              <w:spacing w:line="360" w:lineRule="auto"/>
              <w:rPr>
                <w:b/>
                <w:bCs/>
                <w:szCs w:val="24"/>
                <w:lang w:val="en-IN"/>
              </w:rPr>
            </w:pPr>
            <w:r w:rsidRPr="007350B2">
              <w:rPr>
                <w:b/>
                <w:bCs/>
                <w:szCs w:val="24"/>
                <w:lang w:val="en-IN"/>
              </w:rPr>
              <w:t>Table Name</w:t>
            </w:r>
          </w:p>
        </w:tc>
        <w:tc>
          <w:tcPr>
            <w:tcW w:w="1514" w:type="dxa"/>
            <w:vAlign w:val="center"/>
            <w:hideMark/>
          </w:tcPr>
          <w:p w:rsidR="00A073BE" w:rsidRPr="007350B2" w:rsidRDefault="00A073BE" w:rsidP="00431133">
            <w:pPr>
              <w:tabs>
                <w:tab w:val="left" w:pos="1752"/>
              </w:tabs>
              <w:spacing w:line="360" w:lineRule="auto"/>
              <w:rPr>
                <w:b/>
                <w:bCs/>
                <w:szCs w:val="24"/>
                <w:lang w:val="en-IN"/>
              </w:rPr>
            </w:pPr>
            <w:r w:rsidRPr="007350B2">
              <w:rPr>
                <w:b/>
                <w:bCs/>
                <w:szCs w:val="24"/>
                <w:lang w:val="en-IN"/>
              </w:rPr>
              <w:t>Page No.</w:t>
            </w:r>
          </w:p>
        </w:tc>
      </w:tr>
      <w:tr w:rsidR="00A073BE" w:rsidRPr="007350B2" w:rsidTr="00431133">
        <w:trPr>
          <w:tblCellSpacing w:w="15" w:type="dxa"/>
        </w:trPr>
        <w:tc>
          <w:tcPr>
            <w:tcW w:w="1089" w:type="dxa"/>
            <w:vAlign w:val="center"/>
            <w:hideMark/>
          </w:tcPr>
          <w:p w:rsidR="00A073BE" w:rsidRPr="007350B2" w:rsidRDefault="00A073BE" w:rsidP="00431133">
            <w:pPr>
              <w:tabs>
                <w:tab w:val="left" w:pos="1752"/>
              </w:tabs>
              <w:spacing w:line="360" w:lineRule="auto"/>
              <w:rPr>
                <w:szCs w:val="24"/>
                <w:lang w:val="en-IN"/>
              </w:rPr>
            </w:pPr>
            <w:r w:rsidRPr="007350B2">
              <w:rPr>
                <w:b/>
                <w:bCs/>
                <w:szCs w:val="24"/>
                <w:lang w:val="en-IN"/>
              </w:rPr>
              <w:t>Table 1.1</w:t>
            </w:r>
          </w:p>
        </w:tc>
        <w:tc>
          <w:tcPr>
            <w:tcW w:w="5188" w:type="dxa"/>
            <w:vAlign w:val="center"/>
            <w:hideMark/>
          </w:tcPr>
          <w:p w:rsidR="00A073BE" w:rsidRPr="007350B2" w:rsidRDefault="00A073BE" w:rsidP="00431133">
            <w:pPr>
              <w:tabs>
                <w:tab w:val="left" w:pos="1752"/>
              </w:tabs>
              <w:spacing w:line="360" w:lineRule="auto"/>
              <w:rPr>
                <w:szCs w:val="24"/>
                <w:lang w:val="en-IN"/>
              </w:rPr>
            </w:pPr>
            <w:r w:rsidRPr="007350B2">
              <w:rPr>
                <w:szCs w:val="24"/>
                <w:lang w:val="en-IN"/>
              </w:rPr>
              <w:t>Functional and Non-Functional Requirements</w:t>
            </w:r>
          </w:p>
        </w:tc>
        <w:tc>
          <w:tcPr>
            <w:tcW w:w="1514" w:type="dxa"/>
            <w:vAlign w:val="center"/>
            <w:hideMark/>
          </w:tcPr>
          <w:p w:rsidR="00A073BE" w:rsidRPr="007350B2" w:rsidRDefault="00A073BE" w:rsidP="00431133">
            <w:pPr>
              <w:tabs>
                <w:tab w:val="left" w:pos="1752"/>
              </w:tabs>
              <w:spacing w:line="360" w:lineRule="auto"/>
              <w:rPr>
                <w:szCs w:val="24"/>
                <w:lang w:val="en-IN"/>
              </w:rPr>
            </w:pPr>
            <w:r w:rsidRPr="007350B2">
              <w:rPr>
                <w:szCs w:val="24"/>
                <w:lang w:val="en-IN"/>
              </w:rPr>
              <w:t>3</w:t>
            </w:r>
          </w:p>
        </w:tc>
      </w:tr>
      <w:tr w:rsidR="00A073BE" w:rsidRPr="007350B2" w:rsidTr="00431133">
        <w:trPr>
          <w:tblCellSpacing w:w="15" w:type="dxa"/>
        </w:trPr>
        <w:tc>
          <w:tcPr>
            <w:tcW w:w="1089" w:type="dxa"/>
            <w:vAlign w:val="center"/>
            <w:hideMark/>
          </w:tcPr>
          <w:p w:rsidR="00A073BE" w:rsidRPr="007350B2" w:rsidRDefault="00A073BE" w:rsidP="00431133">
            <w:pPr>
              <w:tabs>
                <w:tab w:val="left" w:pos="1752"/>
              </w:tabs>
              <w:spacing w:line="360" w:lineRule="auto"/>
              <w:rPr>
                <w:szCs w:val="24"/>
                <w:lang w:val="en-IN"/>
              </w:rPr>
            </w:pPr>
            <w:r w:rsidRPr="007350B2">
              <w:rPr>
                <w:b/>
                <w:bCs/>
                <w:szCs w:val="24"/>
                <w:lang w:val="en-IN"/>
              </w:rPr>
              <w:t>Table 2.1</w:t>
            </w:r>
          </w:p>
        </w:tc>
        <w:tc>
          <w:tcPr>
            <w:tcW w:w="5188" w:type="dxa"/>
            <w:vAlign w:val="center"/>
            <w:hideMark/>
          </w:tcPr>
          <w:p w:rsidR="00A073BE" w:rsidRPr="007350B2" w:rsidRDefault="00A073BE" w:rsidP="00431133">
            <w:pPr>
              <w:tabs>
                <w:tab w:val="left" w:pos="1752"/>
              </w:tabs>
              <w:spacing w:line="360" w:lineRule="auto"/>
              <w:rPr>
                <w:szCs w:val="24"/>
                <w:lang w:val="en-IN"/>
              </w:rPr>
            </w:pPr>
            <w:r w:rsidRPr="007350B2">
              <w:rPr>
                <w:szCs w:val="24"/>
                <w:lang w:val="en-IN"/>
              </w:rPr>
              <w:t>Literature Review Summary</w:t>
            </w:r>
          </w:p>
        </w:tc>
        <w:tc>
          <w:tcPr>
            <w:tcW w:w="1514" w:type="dxa"/>
            <w:vAlign w:val="center"/>
            <w:hideMark/>
          </w:tcPr>
          <w:p w:rsidR="00A073BE" w:rsidRPr="007350B2" w:rsidRDefault="00A073BE" w:rsidP="00431133">
            <w:pPr>
              <w:tabs>
                <w:tab w:val="left" w:pos="1752"/>
              </w:tabs>
              <w:spacing w:line="360" w:lineRule="auto"/>
              <w:rPr>
                <w:szCs w:val="24"/>
                <w:lang w:val="en-IN"/>
              </w:rPr>
            </w:pPr>
            <w:r w:rsidRPr="007350B2">
              <w:rPr>
                <w:szCs w:val="24"/>
                <w:lang w:val="en-IN"/>
              </w:rPr>
              <w:t>6</w:t>
            </w:r>
          </w:p>
        </w:tc>
      </w:tr>
      <w:tr w:rsidR="00A073BE" w:rsidRPr="007350B2" w:rsidTr="00431133">
        <w:trPr>
          <w:tblCellSpacing w:w="15" w:type="dxa"/>
        </w:trPr>
        <w:tc>
          <w:tcPr>
            <w:tcW w:w="1089" w:type="dxa"/>
            <w:vAlign w:val="center"/>
            <w:hideMark/>
          </w:tcPr>
          <w:p w:rsidR="00A073BE" w:rsidRPr="007350B2" w:rsidRDefault="00A073BE" w:rsidP="00431133">
            <w:pPr>
              <w:tabs>
                <w:tab w:val="left" w:pos="1752"/>
              </w:tabs>
              <w:spacing w:line="360" w:lineRule="auto"/>
              <w:rPr>
                <w:szCs w:val="24"/>
                <w:lang w:val="en-IN"/>
              </w:rPr>
            </w:pPr>
            <w:r w:rsidRPr="007350B2">
              <w:rPr>
                <w:b/>
                <w:bCs/>
                <w:szCs w:val="24"/>
                <w:lang w:val="en-IN"/>
              </w:rPr>
              <w:t>Table 2.2</w:t>
            </w:r>
          </w:p>
        </w:tc>
        <w:tc>
          <w:tcPr>
            <w:tcW w:w="5188" w:type="dxa"/>
            <w:vAlign w:val="center"/>
            <w:hideMark/>
          </w:tcPr>
          <w:p w:rsidR="00A073BE" w:rsidRPr="007350B2" w:rsidRDefault="00A073BE" w:rsidP="00431133">
            <w:pPr>
              <w:tabs>
                <w:tab w:val="left" w:pos="1752"/>
              </w:tabs>
              <w:spacing w:line="360" w:lineRule="auto"/>
              <w:rPr>
                <w:szCs w:val="24"/>
                <w:lang w:val="en-IN"/>
              </w:rPr>
            </w:pPr>
            <w:r w:rsidRPr="007350B2">
              <w:rPr>
                <w:szCs w:val="24"/>
                <w:lang w:val="en-IN"/>
              </w:rPr>
              <w:t>Comparison of Existing and Proposed System</w:t>
            </w:r>
          </w:p>
        </w:tc>
        <w:tc>
          <w:tcPr>
            <w:tcW w:w="1514" w:type="dxa"/>
            <w:vAlign w:val="center"/>
            <w:hideMark/>
          </w:tcPr>
          <w:p w:rsidR="00A073BE" w:rsidRPr="007350B2" w:rsidRDefault="00A073BE" w:rsidP="00431133">
            <w:pPr>
              <w:tabs>
                <w:tab w:val="left" w:pos="1752"/>
              </w:tabs>
              <w:spacing w:line="360" w:lineRule="auto"/>
              <w:rPr>
                <w:szCs w:val="24"/>
                <w:lang w:val="en-IN"/>
              </w:rPr>
            </w:pPr>
            <w:r w:rsidRPr="007350B2">
              <w:rPr>
                <w:szCs w:val="24"/>
                <w:lang w:val="en-IN"/>
              </w:rPr>
              <w:t>7</w:t>
            </w:r>
          </w:p>
        </w:tc>
      </w:tr>
      <w:tr w:rsidR="00A073BE" w:rsidRPr="007350B2" w:rsidTr="00431133">
        <w:trPr>
          <w:tblCellSpacing w:w="15" w:type="dxa"/>
        </w:trPr>
        <w:tc>
          <w:tcPr>
            <w:tcW w:w="1089" w:type="dxa"/>
            <w:vAlign w:val="center"/>
            <w:hideMark/>
          </w:tcPr>
          <w:p w:rsidR="00A073BE" w:rsidRPr="007350B2" w:rsidRDefault="00A073BE" w:rsidP="00431133">
            <w:pPr>
              <w:tabs>
                <w:tab w:val="left" w:pos="1752"/>
              </w:tabs>
              <w:spacing w:line="360" w:lineRule="auto"/>
              <w:rPr>
                <w:szCs w:val="24"/>
                <w:lang w:val="en-IN"/>
              </w:rPr>
            </w:pPr>
            <w:r w:rsidRPr="007350B2">
              <w:rPr>
                <w:b/>
                <w:bCs/>
                <w:szCs w:val="24"/>
                <w:lang w:val="en-IN"/>
              </w:rPr>
              <w:t>Table 3.1</w:t>
            </w:r>
          </w:p>
        </w:tc>
        <w:tc>
          <w:tcPr>
            <w:tcW w:w="5188" w:type="dxa"/>
            <w:vAlign w:val="center"/>
            <w:hideMark/>
          </w:tcPr>
          <w:p w:rsidR="00A073BE" w:rsidRPr="007350B2" w:rsidRDefault="00A073BE" w:rsidP="00431133">
            <w:pPr>
              <w:tabs>
                <w:tab w:val="left" w:pos="1752"/>
              </w:tabs>
              <w:spacing w:line="360" w:lineRule="auto"/>
              <w:rPr>
                <w:szCs w:val="24"/>
                <w:lang w:val="en-IN"/>
              </w:rPr>
            </w:pPr>
            <w:r w:rsidRPr="007350B2">
              <w:rPr>
                <w:szCs w:val="24"/>
                <w:lang w:val="en-IN"/>
              </w:rPr>
              <w:t>Module Description</w:t>
            </w:r>
          </w:p>
        </w:tc>
        <w:tc>
          <w:tcPr>
            <w:tcW w:w="1514" w:type="dxa"/>
            <w:vAlign w:val="center"/>
            <w:hideMark/>
          </w:tcPr>
          <w:p w:rsidR="00A073BE" w:rsidRPr="007350B2" w:rsidRDefault="00A073BE" w:rsidP="00431133">
            <w:pPr>
              <w:tabs>
                <w:tab w:val="left" w:pos="1752"/>
              </w:tabs>
              <w:spacing w:line="360" w:lineRule="auto"/>
              <w:rPr>
                <w:szCs w:val="24"/>
                <w:lang w:val="en-IN"/>
              </w:rPr>
            </w:pPr>
            <w:r w:rsidRPr="007350B2">
              <w:rPr>
                <w:szCs w:val="24"/>
                <w:lang w:val="en-IN"/>
              </w:rPr>
              <w:t>10</w:t>
            </w:r>
          </w:p>
        </w:tc>
      </w:tr>
      <w:tr w:rsidR="00A073BE" w:rsidRPr="007350B2" w:rsidTr="00431133">
        <w:trPr>
          <w:tblCellSpacing w:w="15" w:type="dxa"/>
        </w:trPr>
        <w:tc>
          <w:tcPr>
            <w:tcW w:w="1089" w:type="dxa"/>
            <w:vAlign w:val="center"/>
            <w:hideMark/>
          </w:tcPr>
          <w:p w:rsidR="00A073BE" w:rsidRPr="007350B2" w:rsidRDefault="00A073BE" w:rsidP="00431133">
            <w:pPr>
              <w:tabs>
                <w:tab w:val="left" w:pos="1752"/>
              </w:tabs>
              <w:spacing w:line="360" w:lineRule="auto"/>
              <w:rPr>
                <w:szCs w:val="24"/>
                <w:lang w:val="en-IN"/>
              </w:rPr>
            </w:pPr>
            <w:r w:rsidRPr="007350B2">
              <w:rPr>
                <w:b/>
                <w:bCs/>
                <w:szCs w:val="24"/>
                <w:lang w:val="en-IN"/>
              </w:rPr>
              <w:t>Table 3.2</w:t>
            </w:r>
          </w:p>
        </w:tc>
        <w:tc>
          <w:tcPr>
            <w:tcW w:w="5188" w:type="dxa"/>
            <w:vAlign w:val="center"/>
            <w:hideMark/>
          </w:tcPr>
          <w:p w:rsidR="00A073BE" w:rsidRPr="007350B2" w:rsidRDefault="00A073BE" w:rsidP="00431133">
            <w:pPr>
              <w:tabs>
                <w:tab w:val="left" w:pos="1752"/>
              </w:tabs>
              <w:spacing w:line="360" w:lineRule="auto"/>
              <w:rPr>
                <w:szCs w:val="24"/>
                <w:lang w:val="en-IN"/>
              </w:rPr>
            </w:pPr>
            <w:r w:rsidRPr="007350B2">
              <w:rPr>
                <w:szCs w:val="24"/>
                <w:lang w:val="en-IN"/>
              </w:rPr>
              <w:t>System Design and Trade-off Analysis</w:t>
            </w:r>
          </w:p>
        </w:tc>
        <w:tc>
          <w:tcPr>
            <w:tcW w:w="1514" w:type="dxa"/>
            <w:vAlign w:val="center"/>
            <w:hideMark/>
          </w:tcPr>
          <w:p w:rsidR="00A073BE" w:rsidRPr="007350B2" w:rsidRDefault="00A073BE" w:rsidP="00431133">
            <w:pPr>
              <w:tabs>
                <w:tab w:val="left" w:pos="1752"/>
              </w:tabs>
              <w:spacing w:line="360" w:lineRule="auto"/>
              <w:rPr>
                <w:szCs w:val="24"/>
                <w:lang w:val="en-IN"/>
              </w:rPr>
            </w:pPr>
            <w:r w:rsidRPr="007350B2">
              <w:rPr>
                <w:szCs w:val="24"/>
                <w:lang w:val="en-IN"/>
              </w:rPr>
              <w:t>12</w:t>
            </w:r>
          </w:p>
        </w:tc>
      </w:tr>
      <w:tr w:rsidR="00A073BE" w:rsidRPr="007350B2" w:rsidTr="00431133">
        <w:trPr>
          <w:tblCellSpacing w:w="15" w:type="dxa"/>
        </w:trPr>
        <w:tc>
          <w:tcPr>
            <w:tcW w:w="1089" w:type="dxa"/>
            <w:vAlign w:val="center"/>
            <w:hideMark/>
          </w:tcPr>
          <w:p w:rsidR="00A073BE" w:rsidRPr="007350B2" w:rsidRDefault="00A073BE" w:rsidP="00431133">
            <w:pPr>
              <w:tabs>
                <w:tab w:val="left" w:pos="1752"/>
              </w:tabs>
              <w:spacing w:line="360" w:lineRule="auto"/>
              <w:rPr>
                <w:szCs w:val="24"/>
                <w:lang w:val="en-IN"/>
              </w:rPr>
            </w:pPr>
            <w:r w:rsidRPr="007350B2">
              <w:rPr>
                <w:b/>
                <w:bCs/>
                <w:szCs w:val="24"/>
                <w:lang w:val="en-IN"/>
              </w:rPr>
              <w:t>Table 3.3</w:t>
            </w:r>
          </w:p>
        </w:tc>
        <w:tc>
          <w:tcPr>
            <w:tcW w:w="5188" w:type="dxa"/>
            <w:vAlign w:val="center"/>
            <w:hideMark/>
          </w:tcPr>
          <w:p w:rsidR="00A073BE" w:rsidRPr="007350B2" w:rsidRDefault="00A073BE" w:rsidP="00431133">
            <w:pPr>
              <w:tabs>
                <w:tab w:val="left" w:pos="1752"/>
              </w:tabs>
              <w:spacing w:line="360" w:lineRule="auto"/>
              <w:rPr>
                <w:szCs w:val="24"/>
                <w:lang w:val="en-IN"/>
              </w:rPr>
            </w:pPr>
            <w:r w:rsidRPr="007350B2">
              <w:rPr>
                <w:szCs w:val="24"/>
                <w:lang w:val="en-IN"/>
              </w:rPr>
              <w:t>Risk, Security and Ethical Considerations</w:t>
            </w:r>
          </w:p>
        </w:tc>
        <w:tc>
          <w:tcPr>
            <w:tcW w:w="1514" w:type="dxa"/>
            <w:vAlign w:val="center"/>
            <w:hideMark/>
          </w:tcPr>
          <w:p w:rsidR="00A073BE" w:rsidRPr="007350B2" w:rsidRDefault="00A073BE" w:rsidP="00431133">
            <w:pPr>
              <w:tabs>
                <w:tab w:val="left" w:pos="1752"/>
              </w:tabs>
              <w:spacing w:line="360" w:lineRule="auto"/>
              <w:rPr>
                <w:szCs w:val="24"/>
                <w:lang w:val="en-IN"/>
              </w:rPr>
            </w:pPr>
            <w:r w:rsidRPr="007350B2">
              <w:rPr>
                <w:szCs w:val="24"/>
                <w:lang w:val="en-IN"/>
              </w:rPr>
              <w:t>14</w:t>
            </w:r>
          </w:p>
        </w:tc>
      </w:tr>
      <w:tr w:rsidR="00A073BE" w:rsidRPr="007350B2" w:rsidTr="00431133">
        <w:trPr>
          <w:tblCellSpacing w:w="15" w:type="dxa"/>
        </w:trPr>
        <w:tc>
          <w:tcPr>
            <w:tcW w:w="1089" w:type="dxa"/>
            <w:vAlign w:val="center"/>
            <w:hideMark/>
          </w:tcPr>
          <w:p w:rsidR="00A073BE" w:rsidRPr="007350B2" w:rsidRDefault="00A073BE" w:rsidP="00431133">
            <w:pPr>
              <w:tabs>
                <w:tab w:val="left" w:pos="1752"/>
              </w:tabs>
              <w:spacing w:line="360" w:lineRule="auto"/>
              <w:rPr>
                <w:szCs w:val="24"/>
                <w:lang w:val="en-IN"/>
              </w:rPr>
            </w:pPr>
            <w:r w:rsidRPr="007350B2">
              <w:rPr>
                <w:b/>
                <w:bCs/>
                <w:szCs w:val="24"/>
                <w:lang w:val="en-IN"/>
              </w:rPr>
              <w:t>Table 4.1</w:t>
            </w:r>
          </w:p>
        </w:tc>
        <w:tc>
          <w:tcPr>
            <w:tcW w:w="5188" w:type="dxa"/>
            <w:vAlign w:val="center"/>
            <w:hideMark/>
          </w:tcPr>
          <w:p w:rsidR="00A073BE" w:rsidRPr="007350B2" w:rsidRDefault="00A073BE" w:rsidP="00431133">
            <w:pPr>
              <w:tabs>
                <w:tab w:val="left" w:pos="1752"/>
              </w:tabs>
              <w:spacing w:line="360" w:lineRule="auto"/>
              <w:rPr>
                <w:szCs w:val="24"/>
                <w:lang w:val="en-IN"/>
              </w:rPr>
            </w:pPr>
            <w:r w:rsidRPr="007350B2">
              <w:rPr>
                <w:szCs w:val="24"/>
                <w:lang w:val="en-IN"/>
              </w:rPr>
              <w:t>Test Cases and Results</w:t>
            </w:r>
          </w:p>
        </w:tc>
        <w:tc>
          <w:tcPr>
            <w:tcW w:w="1514" w:type="dxa"/>
            <w:vAlign w:val="center"/>
            <w:hideMark/>
          </w:tcPr>
          <w:p w:rsidR="00A073BE" w:rsidRPr="007350B2" w:rsidRDefault="00A073BE" w:rsidP="00431133">
            <w:pPr>
              <w:tabs>
                <w:tab w:val="left" w:pos="1752"/>
              </w:tabs>
              <w:spacing w:line="360" w:lineRule="auto"/>
              <w:rPr>
                <w:szCs w:val="24"/>
                <w:lang w:val="en-IN"/>
              </w:rPr>
            </w:pPr>
            <w:r w:rsidRPr="007350B2">
              <w:rPr>
                <w:szCs w:val="24"/>
                <w:lang w:val="en-IN"/>
              </w:rPr>
              <w:t>20</w:t>
            </w:r>
          </w:p>
        </w:tc>
      </w:tr>
      <w:tr w:rsidR="00A073BE" w:rsidRPr="007350B2" w:rsidTr="00431133">
        <w:trPr>
          <w:tblCellSpacing w:w="15" w:type="dxa"/>
        </w:trPr>
        <w:tc>
          <w:tcPr>
            <w:tcW w:w="1089" w:type="dxa"/>
            <w:vAlign w:val="center"/>
            <w:hideMark/>
          </w:tcPr>
          <w:p w:rsidR="00A073BE" w:rsidRPr="007350B2" w:rsidRDefault="00A073BE" w:rsidP="00431133">
            <w:pPr>
              <w:tabs>
                <w:tab w:val="left" w:pos="1752"/>
              </w:tabs>
              <w:spacing w:line="360" w:lineRule="auto"/>
              <w:rPr>
                <w:szCs w:val="24"/>
                <w:lang w:val="en-IN"/>
              </w:rPr>
            </w:pPr>
            <w:r w:rsidRPr="007350B2">
              <w:rPr>
                <w:b/>
                <w:bCs/>
                <w:szCs w:val="24"/>
                <w:lang w:val="en-IN"/>
              </w:rPr>
              <w:t>Table 4.2</w:t>
            </w:r>
          </w:p>
        </w:tc>
        <w:tc>
          <w:tcPr>
            <w:tcW w:w="5188" w:type="dxa"/>
            <w:vAlign w:val="center"/>
            <w:hideMark/>
          </w:tcPr>
          <w:p w:rsidR="00A073BE" w:rsidRPr="007350B2" w:rsidRDefault="00A073BE" w:rsidP="00431133">
            <w:pPr>
              <w:tabs>
                <w:tab w:val="left" w:pos="1752"/>
              </w:tabs>
              <w:spacing w:line="360" w:lineRule="auto"/>
              <w:rPr>
                <w:szCs w:val="24"/>
                <w:lang w:val="en-IN"/>
              </w:rPr>
            </w:pPr>
            <w:r w:rsidRPr="007350B2">
              <w:rPr>
                <w:szCs w:val="24"/>
                <w:lang w:val="en-IN"/>
              </w:rPr>
              <w:t>Individual Contribution of Team Members</w:t>
            </w:r>
          </w:p>
        </w:tc>
        <w:tc>
          <w:tcPr>
            <w:tcW w:w="1514" w:type="dxa"/>
            <w:vAlign w:val="center"/>
            <w:hideMark/>
          </w:tcPr>
          <w:p w:rsidR="00A073BE" w:rsidRPr="007350B2" w:rsidRDefault="00A073BE" w:rsidP="00431133">
            <w:pPr>
              <w:tabs>
                <w:tab w:val="left" w:pos="1752"/>
              </w:tabs>
              <w:spacing w:line="360" w:lineRule="auto"/>
              <w:rPr>
                <w:szCs w:val="24"/>
                <w:lang w:val="en-IN"/>
              </w:rPr>
            </w:pPr>
            <w:r w:rsidRPr="007350B2">
              <w:rPr>
                <w:szCs w:val="24"/>
                <w:lang w:val="en-IN"/>
              </w:rPr>
              <w:t>25</w:t>
            </w:r>
          </w:p>
        </w:tc>
      </w:tr>
    </w:tbl>
    <w:p w:rsidR="00A073BE" w:rsidRPr="00A073BE" w:rsidRDefault="00A073BE" w:rsidP="00A073BE"/>
    <w:p w:rsidR="008A6E7F" w:rsidRDefault="00587083" w:rsidP="00A073BE">
      <w:pPr>
        <w:pStyle w:val="Heading1"/>
        <w:jc w:val="center"/>
      </w:pPr>
      <w:r>
        <w:t>LIST OF ABBREVIATIONS / SYMBOLS</w:t>
      </w:r>
    </w:p>
    <w:p w:rsidR="00A073BE" w:rsidRPr="00A073BE" w:rsidRDefault="00A073BE" w:rsidP="00A073BE"/>
    <w:tbl>
      <w:tblPr>
        <w:tblStyle w:val="TableGrid"/>
        <w:tblW w:w="0" w:type="auto"/>
        <w:jc w:val="center"/>
        <w:tblLook w:val="04A0" w:firstRow="1" w:lastRow="0" w:firstColumn="1" w:lastColumn="0" w:noHBand="0" w:noVBand="1"/>
      </w:tblPr>
      <w:tblGrid>
        <w:gridCol w:w="3216"/>
        <w:gridCol w:w="3216"/>
        <w:gridCol w:w="3216"/>
      </w:tblGrid>
      <w:tr w:rsidR="008A6E7F">
        <w:trPr>
          <w:jc w:val="center"/>
        </w:trPr>
        <w:tc>
          <w:tcPr>
            <w:tcW w:w="3216" w:type="dxa"/>
          </w:tcPr>
          <w:p w:rsidR="008A6E7F" w:rsidRDefault="00587083">
            <w:r>
              <w:rPr>
                <w:b/>
              </w:rPr>
              <w:t>Symbol</w:t>
            </w:r>
          </w:p>
        </w:tc>
        <w:tc>
          <w:tcPr>
            <w:tcW w:w="3216" w:type="dxa"/>
          </w:tcPr>
          <w:p w:rsidR="008A6E7F" w:rsidRDefault="00587083">
            <w:r>
              <w:rPr>
                <w:b/>
              </w:rPr>
              <w:t>Description</w:t>
            </w:r>
          </w:p>
        </w:tc>
        <w:tc>
          <w:tcPr>
            <w:tcW w:w="3216" w:type="dxa"/>
          </w:tcPr>
          <w:p w:rsidR="008A6E7F" w:rsidRDefault="00587083">
            <w:r>
              <w:rPr>
                <w:b/>
              </w:rPr>
              <w:t>Unit</w:t>
            </w:r>
          </w:p>
        </w:tc>
      </w:tr>
      <w:tr w:rsidR="008A6E7F">
        <w:trPr>
          <w:jc w:val="center"/>
        </w:trPr>
        <w:tc>
          <w:tcPr>
            <w:tcW w:w="3216" w:type="dxa"/>
            <w:vAlign w:val="center"/>
          </w:tcPr>
          <w:p w:rsidR="008A6E7F" w:rsidRDefault="00587083">
            <w:r>
              <w:t>V</w:t>
            </w:r>
          </w:p>
        </w:tc>
        <w:tc>
          <w:tcPr>
            <w:tcW w:w="3216" w:type="dxa"/>
            <w:vAlign w:val="center"/>
          </w:tcPr>
          <w:p w:rsidR="008A6E7F" w:rsidRDefault="00587083">
            <w:r>
              <w:t>Voltage</w:t>
            </w:r>
          </w:p>
        </w:tc>
        <w:tc>
          <w:tcPr>
            <w:tcW w:w="3216" w:type="dxa"/>
            <w:vAlign w:val="center"/>
          </w:tcPr>
          <w:p w:rsidR="008A6E7F" w:rsidRDefault="00587083">
            <w:r>
              <w:t>Volt (V)</w:t>
            </w:r>
          </w:p>
        </w:tc>
      </w:tr>
      <w:tr w:rsidR="008A6E7F">
        <w:trPr>
          <w:jc w:val="center"/>
        </w:trPr>
        <w:tc>
          <w:tcPr>
            <w:tcW w:w="3216" w:type="dxa"/>
            <w:vAlign w:val="center"/>
          </w:tcPr>
          <w:p w:rsidR="008A6E7F" w:rsidRDefault="00587083">
            <w:r>
              <w:t>I</w:t>
            </w:r>
          </w:p>
        </w:tc>
        <w:tc>
          <w:tcPr>
            <w:tcW w:w="3216" w:type="dxa"/>
            <w:vAlign w:val="center"/>
          </w:tcPr>
          <w:p w:rsidR="008A6E7F" w:rsidRDefault="00587083">
            <w:r>
              <w:t>Current</w:t>
            </w:r>
          </w:p>
        </w:tc>
        <w:tc>
          <w:tcPr>
            <w:tcW w:w="3216" w:type="dxa"/>
            <w:vAlign w:val="center"/>
          </w:tcPr>
          <w:p w:rsidR="008A6E7F" w:rsidRDefault="00587083">
            <w:r>
              <w:t>Ampere (A)</w:t>
            </w:r>
          </w:p>
        </w:tc>
      </w:tr>
      <w:tr w:rsidR="008A6E7F">
        <w:trPr>
          <w:jc w:val="center"/>
        </w:trPr>
        <w:tc>
          <w:tcPr>
            <w:tcW w:w="3216" w:type="dxa"/>
            <w:vAlign w:val="center"/>
          </w:tcPr>
          <w:p w:rsidR="008A6E7F" w:rsidRDefault="00587083">
            <w:r>
              <w:t>P</w:t>
            </w:r>
          </w:p>
        </w:tc>
        <w:tc>
          <w:tcPr>
            <w:tcW w:w="3216" w:type="dxa"/>
            <w:vAlign w:val="center"/>
          </w:tcPr>
          <w:p w:rsidR="008A6E7F" w:rsidRDefault="00587083">
            <w:r>
              <w:t>Active power</w:t>
            </w:r>
          </w:p>
        </w:tc>
        <w:tc>
          <w:tcPr>
            <w:tcW w:w="3216" w:type="dxa"/>
            <w:vAlign w:val="center"/>
          </w:tcPr>
          <w:p w:rsidR="008A6E7F" w:rsidRDefault="00587083">
            <w:r>
              <w:t>Watt (W)</w:t>
            </w:r>
          </w:p>
        </w:tc>
      </w:tr>
      <w:tr w:rsidR="008A6E7F">
        <w:trPr>
          <w:jc w:val="center"/>
        </w:trPr>
        <w:tc>
          <w:tcPr>
            <w:tcW w:w="3216" w:type="dxa"/>
            <w:vAlign w:val="center"/>
          </w:tcPr>
          <w:p w:rsidR="008A6E7F" w:rsidRDefault="00587083">
            <w:r>
              <w:t>E</w:t>
            </w:r>
          </w:p>
        </w:tc>
        <w:tc>
          <w:tcPr>
            <w:tcW w:w="3216" w:type="dxa"/>
            <w:vAlign w:val="center"/>
          </w:tcPr>
          <w:p w:rsidR="008A6E7F" w:rsidRDefault="00587083">
            <w:r>
              <w:t>Electrical energy</w:t>
            </w:r>
          </w:p>
        </w:tc>
        <w:tc>
          <w:tcPr>
            <w:tcW w:w="3216" w:type="dxa"/>
            <w:vAlign w:val="center"/>
          </w:tcPr>
          <w:p w:rsidR="008A6E7F" w:rsidRDefault="00587083">
            <w:r>
              <w:t>Wh / kWh</w:t>
            </w:r>
          </w:p>
        </w:tc>
      </w:tr>
      <w:tr w:rsidR="008A6E7F">
        <w:trPr>
          <w:jc w:val="center"/>
        </w:trPr>
        <w:tc>
          <w:tcPr>
            <w:tcW w:w="3216" w:type="dxa"/>
            <w:vAlign w:val="center"/>
          </w:tcPr>
          <w:p w:rsidR="008A6E7F" w:rsidRDefault="00587083">
            <w:r>
              <w:t>IoT</w:t>
            </w:r>
          </w:p>
        </w:tc>
        <w:tc>
          <w:tcPr>
            <w:tcW w:w="3216" w:type="dxa"/>
            <w:vAlign w:val="center"/>
          </w:tcPr>
          <w:p w:rsidR="008A6E7F" w:rsidRDefault="00587083">
            <w:r>
              <w:t>Internet of Things</w:t>
            </w:r>
          </w:p>
        </w:tc>
        <w:tc>
          <w:tcPr>
            <w:tcW w:w="3216" w:type="dxa"/>
            <w:vAlign w:val="center"/>
          </w:tcPr>
          <w:p w:rsidR="008A6E7F" w:rsidRDefault="00587083">
            <w:r>
              <w:t>—</w:t>
            </w:r>
          </w:p>
        </w:tc>
      </w:tr>
      <w:tr w:rsidR="008A6E7F">
        <w:trPr>
          <w:jc w:val="center"/>
        </w:trPr>
        <w:tc>
          <w:tcPr>
            <w:tcW w:w="3216" w:type="dxa"/>
            <w:vAlign w:val="center"/>
          </w:tcPr>
          <w:p w:rsidR="008A6E7F" w:rsidRDefault="00587083">
            <w:r>
              <w:t>AC</w:t>
            </w:r>
          </w:p>
        </w:tc>
        <w:tc>
          <w:tcPr>
            <w:tcW w:w="3216" w:type="dxa"/>
            <w:vAlign w:val="center"/>
          </w:tcPr>
          <w:p w:rsidR="008A6E7F" w:rsidRDefault="00587083">
            <w:r>
              <w:t>Alternating Current</w:t>
            </w:r>
          </w:p>
        </w:tc>
        <w:tc>
          <w:tcPr>
            <w:tcW w:w="3216" w:type="dxa"/>
            <w:vAlign w:val="center"/>
          </w:tcPr>
          <w:p w:rsidR="008A6E7F" w:rsidRDefault="00587083">
            <w:r>
              <w:t>—</w:t>
            </w:r>
          </w:p>
        </w:tc>
      </w:tr>
      <w:tr w:rsidR="008A6E7F">
        <w:trPr>
          <w:jc w:val="center"/>
        </w:trPr>
        <w:tc>
          <w:tcPr>
            <w:tcW w:w="3216" w:type="dxa"/>
            <w:vAlign w:val="center"/>
          </w:tcPr>
          <w:p w:rsidR="008A6E7F" w:rsidRDefault="00587083">
            <w:r>
              <w:t>RMS</w:t>
            </w:r>
          </w:p>
        </w:tc>
        <w:tc>
          <w:tcPr>
            <w:tcW w:w="3216" w:type="dxa"/>
            <w:vAlign w:val="center"/>
          </w:tcPr>
          <w:p w:rsidR="008A6E7F" w:rsidRDefault="00587083">
            <w:r>
              <w:t>Root Mean Square</w:t>
            </w:r>
          </w:p>
        </w:tc>
        <w:tc>
          <w:tcPr>
            <w:tcW w:w="3216" w:type="dxa"/>
            <w:vAlign w:val="center"/>
          </w:tcPr>
          <w:p w:rsidR="008A6E7F" w:rsidRDefault="00587083">
            <w:r>
              <w:t>—</w:t>
            </w:r>
          </w:p>
        </w:tc>
      </w:tr>
      <w:tr w:rsidR="008A6E7F">
        <w:trPr>
          <w:jc w:val="center"/>
        </w:trPr>
        <w:tc>
          <w:tcPr>
            <w:tcW w:w="3216" w:type="dxa"/>
            <w:vAlign w:val="center"/>
          </w:tcPr>
          <w:p w:rsidR="008A6E7F" w:rsidRDefault="00587083">
            <w:r>
              <w:t>API</w:t>
            </w:r>
          </w:p>
        </w:tc>
        <w:tc>
          <w:tcPr>
            <w:tcW w:w="3216" w:type="dxa"/>
            <w:vAlign w:val="center"/>
          </w:tcPr>
          <w:p w:rsidR="008A6E7F" w:rsidRDefault="00587083">
            <w:r>
              <w:t>Application Programming Interface</w:t>
            </w:r>
          </w:p>
        </w:tc>
        <w:tc>
          <w:tcPr>
            <w:tcW w:w="3216" w:type="dxa"/>
            <w:vAlign w:val="center"/>
          </w:tcPr>
          <w:p w:rsidR="008A6E7F" w:rsidRDefault="00587083">
            <w:r>
              <w:t>—</w:t>
            </w:r>
          </w:p>
        </w:tc>
      </w:tr>
    </w:tbl>
    <w:p w:rsidR="008A6E7F" w:rsidRDefault="00587083">
      <w:r>
        <w:br w:type="page"/>
      </w:r>
    </w:p>
    <w:p w:rsidR="008A6E7F" w:rsidRDefault="00587083" w:rsidP="00A073BE">
      <w:pPr>
        <w:pStyle w:val="Heading1"/>
        <w:spacing w:line="360" w:lineRule="auto"/>
        <w:jc w:val="both"/>
      </w:pPr>
      <w:r>
        <w:lastRenderedPageBreak/>
        <w:t>CHAPTER 1: INTRODUCTION AND ENGINEERING PROBLEM</w:t>
      </w:r>
    </w:p>
    <w:p w:rsidR="008A6E7F" w:rsidRDefault="00587083" w:rsidP="00A073BE">
      <w:pPr>
        <w:pStyle w:val="Heading2"/>
        <w:spacing w:line="360" w:lineRule="auto"/>
        <w:jc w:val="both"/>
      </w:pPr>
      <w:r>
        <w:t>1.1 Background</w:t>
      </w:r>
    </w:p>
    <w:p w:rsidR="008A6E7F" w:rsidRDefault="00587083" w:rsidP="00A073BE">
      <w:pPr>
        <w:spacing w:line="360" w:lineRule="auto"/>
        <w:jc w:val="both"/>
      </w:pPr>
      <w:r>
        <w:t>Energy consumption is a measurable indicator of how electrical systems and equipment operate. In many practical environments, users know the total amount of energy used but have limited visibility into when, where, and how quickly that energy is being consumed. Real-time monitoring changes this situation by making electrical measurements available continuously and converting raw readings into information that can be interpreted by users.</w:t>
      </w:r>
    </w:p>
    <w:p w:rsidR="008A6E7F" w:rsidRDefault="00587083" w:rsidP="00A073BE">
      <w:pPr>
        <w:spacing w:line="360" w:lineRule="auto"/>
        <w:jc w:val="both"/>
      </w:pPr>
      <w:r>
        <w:t>The proposed project combines electrical measurement, embedded or software-based processing, data communication, storage, and visualization. The system can be applied to individual appliances, rooms, laboratories, small buildings, or other suitable monitored loads, subject to electrical safety requirements. The monitoring platform is intended to show present consumption and historical trends so that high-load periods and unusual patterns can be investigated.</w:t>
      </w:r>
    </w:p>
    <w:p w:rsidR="008A6E7F" w:rsidRDefault="00587083" w:rsidP="00A073BE">
      <w:pPr>
        <w:pStyle w:val="Heading2"/>
        <w:spacing w:line="360" w:lineRule="auto"/>
        <w:jc w:val="both"/>
      </w:pPr>
      <w:r>
        <w:t>1.2 Need for the Project</w:t>
      </w:r>
    </w:p>
    <w:p w:rsidR="008A6E7F" w:rsidRDefault="00587083" w:rsidP="00484C1B">
      <w:pPr>
        <w:pStyle w:val="ListBullet"/>
        <w:spacing w:line="360" w:lineRule="auto"/>
      </w:pPr>
      <w:r>
        <w:t>Manual or periodic meter readings provide limited information about short-duration consumption changes.</w:t>
      </w:r>
    </w:p>
    <w:p w:rsidR="008A6E7F" w:rsidRDefault="00587083" w:rsidP="00484C1B">
      <w:pPr>
        <w:pStyle w:val="ListBullet"/>
        <w:spacing w:line="360" w:lineRule="auto"/>
      </w:pPr>
      <w:r>
        <w:t>Users may not immediately recognize which operating periods or loads contribute most to energy usage.</w:t>
      </w:r>
    </w:p>
    <w:p w:rsidR="008A6E7F" w:rsidRDefault="00587083" w:rsidP="00484C1B">
      <w:pPr>
        <w:pStyle w:val="ListBullet"/>
        <w:spacing w:line="360" w:lineRule="auto"/>
      </w:pPr>
      <w:r>
        <w:t>Continuous measurements can support faster identification of unusual or unexpectedly high consumption.</w:t>
      </w:r>
    </w:p>
    <w:p w:rsidR="008A6E7F" w:rsidRDefault="00587083" w:rsidP="00484C1B">
      <w:pPr>
        <w:pStyle w:val="ListBullet"/>
        <w:spacing w:line="360" w:lineRule="auto"/>
      </w:pPr>
      <w:r>
        <w:t>Historical energy data is useful for comparing operating periods and evaluating energy-saving measures.</w:t>
      </w:r>
    </w:p>
    <w:p w:rsidR="008A6E7F" w:rsidRDefault="00587083" w:rsidP="00484C1B">
      <w:pPr>
        <w:pStyle w:val="ListBullet"/>
        <w:spacing w:line="360" w:lineRule="auto"/>
      </w:pPr>
      <w:r>
        <w:t>From an engineering perspective, the project integrates sensing, communication, computation, data storage, and analytics into one monitoring workflow.</w:t>
      </w:r>
    </w:p>
    <w:p w:rsidR="008A6E7F" w:rsidRDefault="00587083" w:rsidP="00A073BE">
      <w:pPr>
        <w:pStyle w:val="Heading2"/>
        <w:spacing w:line="360" w:lineRule="auto"/>
        <w:jc w:val="both"/>
      </w:pPr>
      <w:r>
        <w:t>1.3 Problem Statement</w:t>
      </w:r>
    </w:p>
    <w:p w:rsidR="008A6E7F" w:rsidRDefault="00587083" w:rsidP="00A073BE">
      <w:pPr>
        <w:spacing w:line="360" w:lineRule="auto"/>
        <w:jc w:val="both"/>
      </w:pPr>
      <w:r>
        <w:t>The engineering problem is to design and implement a real-time energy monitoring and power consumption analysis system that can acquire electrical measurements at defined intervals, calculate meaningful power and energy parameters, store time-stamped observations, and present current and historical information to users. The design must balance measurement accuracy, sampling rate, processing requirements, communication reliability, cost, electrical safety, data storage, and ease of use.</w:t>
      </w:r>
    </w:p>
    <w:p w:rsidR="008A6E7F" w:rsidRDefault="00587083" w:rsidP="00A073BE">
      <w:pPr>
        <w:pStyle w:val="Heading2"/>
        <w:spacing w:line="360" w:lineRule="auto"/>
        <w:jc w:val="both"/>
      </w:pPr>
      <w:r>
        <w:lastRenderedPageBreak/>
        <w:t>1.4 Project Aim</w:t>
      </w:r>
    </w:p>
    <w:p w:rsidR="008A6E7F" w:rsidRDefault="00587083" w:rsidP="00A073BE">
      <w:pPr>
        <w:spacing w:line="360" w:lineRule="auto"/>
        <w:jc w:val="both"/>
      </w:pPr>
      <w:r>
        <w:t>To develop a real-time energy monitoring and power consumption analysis system that measures electrical usage continuously, provides understandable consumption information, and supports analysis of energy-use patterns.</w:t>
      </w:r>
    </w:p>
    <w:p w:rsidR="008A6E7F" w:rsidRDefault="00587083" w:rsidP="00A073BE">
      <w:pPr>
        <w:pStyle w:val="Heading2"/>
        <w:spacing w:line="360" w:lineRule="auto"/>
        <w:jc w:val="both"/>
      </w:pPr>
      <w:r>
        <w:t>1.5 Project Objectives</w:t>
      </w:r>
    </w:p>
    <w:p w:rsidR="008A6E7F" w:rsidRDefault="00587083" w:rsidP="00A073BE">
      <w:pPr>
        <w:pStyle w:val="ListNumber"/>
        <w:spacing w:line="360" w:lineRule="auto"/>
        <w:jc w:val="both"/>
      </w:pPr>
      <w:r>
        <w:t>To identify the electrical parameters required for real-time energy monitoring.</w:t>
      </w:r>
    </w:p>
    <w:p w:rsidR="008A6E7F" w:rsidRDefault="00587083" w:rsidP="00A073BE">
      <w:pPr>
        <w:pStyle w:val="ListNumber"/>
        <w:spacing w:line="360" w:lineRule="auto"/>
        <w:jc w:val="both"/>
      </w:pPr>
      <w:r>
        <w:t>To design a measurement and data-acquisition workflow for collecting electrical readings.</w:t>
      </w:r>
    </w:p>
    <w:p w:rsidR="008A6E7F" w:rsidRDefault="00587083" w:rsidP="00A073BE">
      <w:pPr>
        <w:pStyle w:val="ListNumber"/>
        <w:spacing w:line="360" w:lineRule="auto"/>
        <w:jc w:val="both"/>
      </w:pPr>
      <w:r>
        <w:t>To calculate instantaneous power and cumulative energy from measured parameters.</w:t>
      </w:r>
    </w:p>
    <w:p w:rsidR="008A6E7F" w:rsidRDefault="00587083" w:rsidP="00A073BE">
      <w:pPr>
        <w:pStyle w:val="ListNumber"/>
        <w:spacing w:line="360" w:lineRule="auto"/>
        <w:jc w:val="both"/>
      </w:pPr>
      <w:r>
        <w:t>To store time-stamped readings for historical analysis.</w:t>
      </w:r>
    </w:p>
    <w:p w:rsidR="008A6E7F" w:rsidRDefault="00587083" w:rsidP="00A073BE">
      <w:pPr>
        <w:pStyle w:val="ListNumber"/>
        <w:spacing w:line="360" w:lineRule="auto"/>
        <w:jc w:val="both"/>
      </w:pPr>
      <w:r>
        <w:t>To develop a dashboard for real-time visualization of energy-related measurements.</w:t>
      </w:r>
    </w:p>
    <w:p w:rsidR="008A6E7F" w:rsidRDefault="00587083" w:rsidP="00A073BE">
      <w:pPr>
        <w:pStyle w:val="ListNumber"/>
        <w:spacing w:line="360" w:lineRule="auto"/>
        <w:jc w:val="both"/>
      </w:pPr>
      <w:r>
        <w:t>To test the system under representative load conditions and evaluate measurement and software performance.</w:t>
      </w:r>
    </w:p>
    <w:p w:rsidR="008A6E7F" w:rsidRDefault="00587083" w:rsidP="00A073BE">
      <w:pPr>
        <w:pStyle w:val="ListNumber"/>
        <w:spacing w:line="360" w:lineRule="auto"/>
        <w:jc w:val="both"/>
      </w:pPr>
      <w:r>
        <w:t>To analyze consumption patterns and identify opportunities for improved energy awareness and efficiency.</w:t>
      </w:r>
    </w:p>
    <w:p w:rsidR="008A6E7F" w:rsidRDefault="00587083" w:rsidP="00A073BE">
      <w:pPr>
        <w:pStyle w:val="Heading2"/>
        <w:spacing w:line="360" w:lineRule="auto"/>
        <w:jc w:val="both"/>
      </w:pPr>
      <w:r>
        <w:t>1.6 Scope</w:t>
      </w:r>
    </w:p>
    <w:p w:rsidR="008A6E7F" w:rsidRDefault="00587083" w:rsidP="00A073BE">
      <w:pPr>
        <w:spacing w:line="360" w:lineRule="auto"/>
        <w:jc w:val="both"/>
      </w:pPr>
      <w:r>
        <w:t>Included: measurement of relevant electrical parameters, data acquisition, parameter calculation, time-stamped storage, real-time visualization, historical trend analysis, basic threshold-based alerts, and system testing. Excluded: utility billing certification, high-voltage installation work, automatic switching of mains equipment unless separately engineered and approved, and long-term predictive models beyond the demonstrated project scope.</w:t>
      </w:r>
    </w:p>
    <w:p w:rsidR="008A6E7F" w:rsidRDefault="00587083" w:rsidP="00A073BE">
      <w:pPr>
        <w:spacing w:line="360" w:lineRule="auto"/>
        <w:jc w:val="both"/>
      </w:pPr>
      <w:r>
        <w:t>Assumptions include a suitable and safely isolated measurement arrangement, stable communication between measurement and processing layers, correctly configured sensors/meters, and representative loads within the selected measurement range. Boundary conditions include the rated measurement limits of the sensing hardware and the sampling/update interval selected for the prototype.</w:t>
      </w:r>
    </w:p>
    <w:p w:rsidR="008A6E7F" w:rsidRDefault="00587083" w:rsidP="00A073BE">
      <w:pPr>
        <w:pStyle w:val="Heading2"/>
        <w:spacing w:line="360" w:lineRule="auto"/>
        <w:jc w:val="both"/>
      </w:pPr>
      <w:r>
        <w:t>1.7 Expected Engineering Outcome</w:t>
      </w:r>
    </w:p>
    <w:p w:rsidR="008A6E7F" w:rsidRDefault="00587083" w:rsidP="00A073BE">
      <w:pPr>
        <w:spacing w:line="360" w:lineRule="auto"/>
        <w:jc w:val="both"/>
      </w:pPr>
      <w:r>
        <w:t>The intended outcome is a working monitoring prototype or software-assisted platform that presents current electrical consumption, records historical measurements, and produces basic consumption analysis. The system should provide a clear interface through which users can observe energy usage and investigate changes over time.</w:t>
      </w:r>
    </w:p>
    <w:p w:rsidR="008A6E7F" w:rsidRDefault="00587083" w:rsidP="00A073BE">
      <w:pPr>
        <w:pStyle w:val="Heading1"/>
        <w:spacing w:line="360" w:lineRule="auto"/>
        <w:jc w:val="both"/>
      </w:pPr>
      <w:r>
        <w:lastRenderedPageBreak/>
        <w:t>CHAPTER 2: LITERATURE REVIEW AND EXISTING SOLUTIONS</w:t>
      </w:r>
    </w:p>
    <w:p w:rsidR="008A6E7F" w:rsidRDefault="00587083" w:rsidP="00A073BE">
      <w:pPr>
        <w:pStyle w:val="Heading2"/>
        <w:spacing w:line="360" w:lineRule="auto"/>
        <w:jc w:val="both"/>
      </w:pPr>
      <w:r>
        <w:t>2.1 Review Method</w:t>
      </w:r>
    </w:p>
    <w:p w:rsidR="008A6E7F" w:rsidRDefault="00587083" w:rsidP="00A073BE">
      <w:pPr>
        <w:spacing w:line="360" w:lineRule="auto"/>
        <w:jc w:val="both"/>
      </w:pPr>
      <w:r>
        <w:t>Relevant literature and existing technologies for energy metering, IoT-based monitoring, electrical sensing, dashboard visualization, and energy analytics were considered to identify common system architectures and engineering requirements. The review focused on measurement methods, real-time communication, data storage, visualization, and practical limitations of monitoring solutions.</w:t>
      </w:r>
    </w:p>
    <w:p w:rsidR="008A6E7F" w:rsidRDefault="00587083" w:rsidP="00A073BE">
      <w:pPr>
        <w:pStyle w:val="Heading2"/>
        <w:spacing w:line="360" w:lineRule="auto"/>
        <w:jc w:val="both"/>
      </w:pPr>
      <w:r>
        <w:t>2.2 Review of Existing Work</w:t>
      </w:r>
    </w:p>
    <w:p w:rsidR="008A6E7F" w:rsidRDefault="00587083" w:rsidP="00A073BE">
      <w:pPr>
        <w:spacing w:line="360" w:lineRule="auto"/>
        <w:jc w:val="both"/>
      </w:pPr>
      <w:r>
        <w:t>Traditional electricity meters provide cumulative energy information and are effective for billing and basic consumption tracking. However, they generally do not provide the same level of continuous, user-oriented visualization available in a dedicated monitoring platform.</w:t>
      </w:r>
    </w:p>
    <w:p w:rsidR="008A6E7F" w:rsidRDefault="00587083" w:rsidP="00A073BE">
      <w:pPr>
        <w:spacing w:line="360" w:lineRule="auto"/>
        <w:jc w:val="both"/>
      </w:pPr>
      <w:r>
        <w:t>IoT-based energy monitoring systems commonly combine sensors or digital energy meters with a microcontroller or gateway and a network connection. Measurements can be transmitted to a local or cloud-based application where users can view current values and historical trends. Such systems improve accessibility but introduce dependencies on communication reliability, software configuration, and data management.</w:t>
      </w:r>
    </w:p>
    <w:p w:rsidR="008A6E7F" w:rsidRDefault="00587083" w:rsidP="00A073BE">
      <w:pPr>
        <w:spacing w:line="360" w:lineRule="auto"/>
        <w:jc w:val="both"/>
      </w:pPr>
      <w:r>
        <w:t>Energy analytics platforms extend monitoring by aggregating readings over time and generating comparisons, summaries, and alerts. Their usefulness depends strongly on measurement quality, appropriate sampling, reliable timestamps, and meaningful presentation of the data.</w:t>
      </w:r>
    </w:p>
    <w:p w:rsidR="008A6E7F" w:rsidRDefault="00587083" w:rsidP="00A073BE">
      <w:pPr>
        <w:pStyle w:val="Heading2"/>
        <w:spacing w:line="360" w:lineRule="auto"/>
        <w:jc w:val="both"/>
      </w:pPr>
      <w:r>
        <w:t>2.3 Comparative Analysis</w:t>
      </w:r>
    </w:p>
    <w:tbl>
      <w:tblPr>
        <w:tblStyle w:val="TableGrid"/>
        <w:tblW w:w="0" w:type="auto"/>
        <w:jc w:val="center"/>
        <w:tblLook w:val="04A0" w:firstRow="1" w:lastRow="0" w:firstColumn="1" w:lastColumn="0" w:noHBand="0" w:noVBand="1"/>
      </w:tblPr>
      <w:tblGrid>
        <w:gridCol w:w="2412"/>
        <w:gridCol w:w="2412"/>
        <w:gridCol w:w="2412"/>
        <w:gridCol w:w="2412"/>
      </w:tblGrid>
      <w:tr w:rsidR="008A6E7F">
        <w:trPr>
          <w:jc w:val="center"/>
        </w:trPr>
        <w:tc>
          <w:tcPr>
            <w:tcW w:w="2412" w:type="dxa"/>
          </w:tcPr>
          <w:p w:rsidR="008A6E7F" w:rsidRDefault="00587083" w:rsidP="00A073BE">
            <w:pPr>
              <w:spacing w:line="360" w:lineRule="auto"/>
            </w:pPr>
            <w:r>
              <w:rPr>
                <w:b/>
              </w:rPr>
              <w:t>Existing Approach</w:t>
            </w:r>
          </w:p>
        </w:tc>
        <w:tc>
          <w:tcPr>
            <w:tcW w:w="2412" w:type="dxa"/>
          </w:tcPr>
          <w:p w:rsidR="008A6E7F" w:rsidRDefault="00587083" w:rsidP="00A073BE">
            <w:pPr>
              <w:spacing w:line="360" w:lineRule="auto"/>
            </w:pPr>
            <w:r>
              <w:rPr>
                <w:b/>
              </w:rPr>
              <w:t>Advantages</w:t>
            </w:r>
          </w:p>
        </w:tc>
        <w:tc>
          <w:tcPr>
            <w:tcW w:w="2412" w:type="dxa"/>
          </w:tcPr>
          <w:p w:rsidR="008A6E7F" w:rsidRDefault="00587083" w:rsidP="00A073BE">
            <w:pPr>
              <w:spacing w:line="360" w:lineRule="auto"/>
            </w:pPr>
            <w:r>
              <w:rPr>
                <w:b/>
              </w:rPr>
              <w:t>Limitations</w:t>
            </w:r>
          </w:p>
        </w:tc>
        <w:tc>
          <w:tcPr>
            <w:tcW w:w="2412" w:type="dxa"/>
          </w:tcPr>
          <w:p w:rsidR="008A6E7F" w:rsidRDefault="00587083" w:rsidP="00A073BE">
            <w:pPr>
              <w:spacing w:line="360" w:lineRule="auto"/>
            </w:pPr>
            <w:r>
              <w:rPr>
                <w:b/>
              </w:rPr>
              <w:t>Relevance</w:t>
            </w:r>
          </w:p>
        </w:tc>
      </w:tr>
      <w:tr w:rsidR="008A6E7F">
        <w:trPr>
          <w:jc w:val="center"/>
        </w:trPr>
        <w:tc>
          <w:tcPr>
            <w:tcW w:w="2412" w:type="dxa"/>
            <w:vAlign w:val="center"/>
          </w:tcPr>
          <w:p w:rsidR="008A6E7F" w:rsidRDefault="00587083" w:rsidP="00A073BE">
            <w:pPr>
              <w:spacing w:line="360" w:lineRule="auto"/>
            </w:pPr>
            <w:r>
              <w:t>Manual meter reading</w:t>
            </w:r>
          </w:p>
        </w:tc>
        <w:tc>
          <w:tcPr>
            <w:tcW w:w="2412" w:type="dxa"/>
            <w:vAlign w:val="center"/>
          </w:tcPr>
          <w:p w:rsidR="008A6E7F" w:rsidRDefault="00587083" w:rsidP="00A073BE">
            <w:pPr>
              <w:spacing w:line="360" w:lineRule="auto"/>
            </w:pPr>
            <w:r>
              <w:t>Simple; low additional infrastructure</w:t>
            </w:r>
          </w:p>
        </w:tc>
        <w:tc>
          <w:tcPr>
            <w:tcW w:w="2412" w:type="dxa"/>
            <w:vAlign w:val="center"/>
          </w:tcPr>
          <w:p w:rsidR="008A6E7F" w:rsidRDefault="00587083" w:rsidP="00A073BE">
            <w:pPr>
              <w:spacing w:line="360" w:lineRule="auto"/>
            </w:pPr>
            <w:r>
              <w:t>Low temporal detail; manual effort</w:t>
            </w:r>
          </w:p>
        </w:tc>
        <w:tc>
          <w:tcPr>
            <w:tcW w:w="2412" w:type="dxa"/>
            <w:vAlign w:val="center"/>
          </w:tcPr>
          <w:p w:rsidR="008A6E7F" w:rsidRDefault="00587083" w:rsidP="00A073BE">
            <w:pPr>
              <w:spacing w:line="360" w:lineRule="auto"/>
            </w:pPr>
            <w:r>
              <w:t>Provides baseline comparison</w:t>
            </w:r>
          </w:p>
        </w:tc>
      </w:tr>
      <w:tr w:rsidR="008A6E7F">
        <w:trPr>
          <w:jc w:val="center"/>
        </w:trPr>
        <w:tc>
          <w:tcPr>
            <w:tcW w:w="2412" w:type="dxa"/>
            <w:vAlign w:val="center"/>
          </w:tcPr>
          <w:p w:rsidR="008A6E7F" w:rsidRDefault="00587083" w:rsidP="00A073BE">
            <w:pPr>
              <w:spacing w:line="360" w:lineRule="auto"/>
            </w:pPr>
            <w:r>
              <w:t>Standalone digital meter</w:t>
            </w:r>
          </w:p>
        </w:tc>
        <w:tc>
          <w:tcPr>
            <w:tcW w:w="2412" w:type="dxa"/>
            <w:vAlign w:val="center"/>
          </w:tcPr>
          <w:p w:rsidR="008A6E7F" w:rsidRDefault="00587083" w:rsidP="00A073BE">
            <w:pPr>
              <w:spacing w:line="360" w:lineRule="auto"/>
            </w:pPr>
            <w:r>
              <w:t>Direct electrical measurement</w:t>
            </w:r>
          </w:p>
        </w:tc>
        <w:tc>
          <w:tcPr>
            <w:tcW w:w="2412" w:type="dxa"/>
            <w:vAlign w:val="center"/>
          </w:tcPr>
          <w:p w:rsidR="008A6E7F" w:rsidRDefault="00587083" w:rsidP="00A073BE">
            <w:pPr>
              <w:spacing w:line="360" w:lineRule="auto"/>
            </w:pPr>
            <w:r>
              <w:t>Limited analytics and visualization</w:t>
            </w:r>
          </w:p>
        </w:tc>
        <w:tc>
          <w:tcPr>
            <w:tcW w:w="2412" w:type="dxa"/>
            <w:vAlign w:val="center"/>
          </w:tcPr>
          <w:p w:rsidR="008A6E7F" w:rsidRDefault="00587083" w:rsidP="00A073BE">
            <w:pPr>
              <w:spacing w:line="360" w:lineRule="auto"/>
            </w:pPr>
            <w:r>
              <w:t>Useful measurement source</w:t>
            </w:r>
          </w:p>
        </w:tc>
      </w:tr>
      <w:tr w:rsidR="008A6E7F">
        <w:trPr>
          <w:jc w:val="center"/>
        </w:trPr>
        <w:tc>
          <w:tcPr>
            <w:tcW w:w="2412" w:type="dxa"/>
            <w:vAlign w:val="center"/>
          </w:tcPr>
          <w:p w:rsidR="008A6E7F" w:rsidRDefault="00587083" w:rsidP="00A073BE">
            <w:pPr>
              <w:spacing w:line="360" w:lineRule="auto"/>
            </w:pPr>
            <w:r>
              <w:t>IoT monitoring</w:t>
            </w:r>
          </w:p>
        </w:tc>
        <w:tc>
          <w:tcPr>
            <w:tcW w:w="2412" w:type="dxa"/>
            <w:vAlign w:val="center"/>
          </w:tcPr>
          <w:p w:rsidR="008A6E7F" w:rsidRDefault="00587083" w:rsidP="00A073BE">
            <w:pPr>
              <w:spacing w:line="360" w:lineRule="auto"/>
            </w:pPr>
            <w:r>
              <w:t>Remote and continuous access</w:t>
            </w:r>
          </w:p>
        </w:tc>
        <w:tc>
          <w:tcPr>
            <w:tcW w:w="2412" w:type="dxa"/>
            <w:vAlign w:val="center"/>
          </w:tcPr>
          <w:p w:rsidR="008A6E7F" w:rsidRDefault="00587083" w:rsidP="00A073BE">
            <w:pPr>
              <w:spacing w:line="360" w:lineRule="auto"/>
            </w:pPr>
            <w:r>
              <w:t>Network and integration dependencies</w:t>
            </w:r>
          </w:p>
        </w:tc>
        <w:tc>
          <w:tcPr>
            <w:tcW w:w="2412" w:type="dxa"/>
            <w:vAlign w:val="center"/>
          </w:tcPr>
          <w:p w:rsidR="008A6E7F" w:rsidRDefault="00587083" w:rsidP="00A073BE">
            <w:pPr>
              <w:spacing w:line="360" w:lineRule="auto"/>
            </w:pPr>
            <w:r>
              <w:t>Closely related to proposed system</w:t>
            </w:r>
          </w:p>
        </w:tc>
      </w:tr>
      <w:tr w:rsidR="008A6E7F">
        <w:trPr>
          <w:jc w:val="center"/>
        </w:trPr>
        <w:tc>
          <w:tcPr>
            <w:tcW w:w="2412" w:type="dxa"/>
            <w:vAlign w:val="center"/>
          </w:tcPr>
          <w:p w:rsidR="008A6E7F" w:rsidRDefault="00587083" w:rsidP="00A073BE">
            <w:pPr>
              <w:spacing w:line="360" w:lineRule="auto"/>
            </w:pPr>
            <w:r>
              <w:t>Cloud analytics</w:t>
            </w:r>
          </w:p>
        </w:tc>
        <w:tc>
          <w:tcPr>
            <w:tcW w:w="2412" w:type="dxa"/>
            <w:vAlign w:val="center"/>
          </w:tcPr>
          <w:p w:rsidR="008A6E7F" w:rsidRDefault="00587083" w:rsidP="00A073BE">
            <w:pPr>
              <w:spacing w:line="360" w:lineRule="auto"/>
            </w:pPr>
            <w:r>
              <w:t>Scalable storage and visualization</w:t>
            </w:r>
          </w:p>
        </w:tc>
        <w:tc>
          <w:tcPr>
            <w:tcW w:w="2412" w:type="dxa"/>
            <w:vAlign w:val="center"/>
          </w:tcPr>
          <w:p w:rsidR="008A6E7F" w:rsidRDefault="00587083" w:rsidP="00A073BE">
            <w:pPr>
              <w:spacing w:line="360" w:lineRule="auto"/>
            </w:pPr>
            <w:r>
              <w:t xml:space="preserve">Internet/cloud dependency; recurring </w:t>
            </w:r>
            <w:r>
              <w:lastRenderedPageBreak/>
              <w:t>cost possible</w:t>
            </w:r>
          </w:p>
        </w:tc>
        <w:tc>
          <w:tcPr>
            <w:tcW w:w="2412" w:type="dxa"/>
            <w:vAlign w:val="center"/>
          </w:tcPr>
          <w:p w:rsidR="008A6E7F" w:rsidRDefault="00587083" w:rsidP="00A073BE">
            <w:pPr>
              <w:spacing w:line="360" w:lineRule="auto"/>
            </w:pPr>
            <w:r>
              <w:lastRenderedPageBreak/>
              <w:t>Future extension of project</w:t>
            </w:r>
          </w:p>
        </w:tc>
      </w:tr>
      <w:tr w:rsidR="008A6E7F">
        <w:trPr>
          <w:jc w:val="center"/>
        </w:trPr>
        <w:tc>
          <w:tcPr>
            <w:tcW w:w="2412" w:type="dxa"/>
            <w:vAlign w:val="center"/>
          </w:tcPr>
          <w:p w:rsidR="008A6E7F" w:rsidRDefault="00587083" w:rsidP="00A073BE">
            <w:pPr>
              <w:spacing w:line="360" w:lineRule="auto"/>
            </w:pPr>
            <w:r>
              <w:t>Proposed monitoring platform</w:t>
            </w:r>
          </w:p>
        </w:tc>
        <w:tc>
          <w:tcPr>
            <w:tcW w:w="2412" w:type="dxa"/>
            <w:vAlign w:val="center"/>
          </w:tcPr>
          <w:p w:rsidR="008A6E7F" w:rsidRDefault="00587083" w:rsidP="00A073BE">
            <w:pPr>
              <w:spacing w:line="360" w:lineRule="auto"/>
            </w:pPr>
            <w:r>
              <w:t>Integrated measurement, storage, visualization and analysis</w:t>
            </w:r>
          </w:p>
        </w:tc>
        <w:tc>
          <w:tcPr>
            <w:tcW w:w="2412" w:type="dxa"/>
            <w:vAlign w:val="center"/>
          </w:tcPr>
          <w:p w:rsidR="008A6E7F" w:rsidRDefault="00587083" w:rsidP="00A073BE">
            <w:pPr>
              <w:spacing w:line="360" w:lineRule="auto"/>
            </w:pPr>
            <w:r>
              <w:t>Prototype scale and sensor limits</w:t>
            </w:r>
          </w:p>
        </w:tc>
        <w:tc>
          <w:tcPr>
            <w:tcW w:w="2412" w:type="dxa"/>
            <w:vAlign w:val="center"/>
          </w:tcPr>
          <w:p w:rsidR="008A6E7F" w:rsidRDefault="00587083" w:rsidP="00A073BE">
            <w:pPr>
              <w:spacing w:line="360" w:lineRule="auto"/>
            </w:pPr>
            <w:r>
              <w:t>Primary project approach</w:t>
            </w:r>
          </w:p>
        </w:tc>
      </w:tr>
    </w:tbl>
    <w:p w:rsidR="008A6E7F" w:rsidRDefault="00587083" w:rsidP="00A073BE">
      <w:pPr>
        <w:pStyle w:val="Heading2"/>
        <w:spacing w:line="360" w:lineRule="auto"/>
        <w:jc w:val="both"/>
      </w:pPr>
      <w:r>
        <w:t>2.4 Research / Engineering Gap</w:t>
      </w:r>
    </w:p>
    <w:p w:rsidR="008A6E7F" w:rsidRDefault="00587083" w:rsidP="00A073BE">
      <w:pPr>
        <w:spacing w:line="360" w:lineRule="auto"/>
        <w:jc w:val="both"/>
      </w:pPr>
      <w:r>
        <w:t>A practical gap exists between simply measuring energy and turning measurements into information that can be interpreted in real time. A useful project must connect reliable measurement with time-stamped storage, visualization, and analysis while keeping the architecture sufficiently simple and economical for a prototype.</w:t>
      </w:r>
    </w:p>
    <w:p w:rsidR="008A6E7F" w:rsidRDefault="00587083" w:rsidP="00A073BE">
      <w:pPr>
        <w:pStyle w:val="Heading2"/>
        <w:spacing w:line="360" w:lineRule="auto"/>
        <w:jc w:val="both"/>
      </w:pPr>
      <w:r>
        <w:t>2.5 Proposed Contribution</w:t>
      </w:r>
    </w:p>
    <w:p w:rsidR="008A6E7F" w:rsidRDefault="00587083" w:rsidP="00A073BE">
      <w:pPr>
        <w:spacing w:line="360" w:lineRule="auto"/>
        <w:jc w:val="both"/>
      </w:pPr>
      <w:r>
        <w:t>The proposed work contributes an integrated real-time workflow in which electrical measurements are acquired, processed, stored, visualized, and analyzed within one system. The emphasis is on engineering integration and practical interpretation of consumption data rather than measurement alone.</w:t>
      </w:r>
    </w:p>
    <w:p w:rsidR="008A6E7F" w:rsidRDefault="00587083" w:rsidP="00A073BE">
      <w:pPr>
        <w:spacing w:line="360" w:lineRule="auto"/>
        <w:jc w:val="both"/>
      </w:pPr>
      <w:r>
        <w:br w:type="page"/>
      </w:r>
    </w:p>
    <w:p w:rsidR="008A6E7F" w:rsidRDefault="00587083" w:rsidP="00A073BE">
      <w:pPr>
        <w:pStyle w:val="Heading1"/>
        <w:spacing w:line="360" w:lineRule="auto"/>
        <w:jc w:val="both"/>
      </w:pPr>
      <w:r>
        <w:lastRenderedPageBreak/>
        <w:t>CHAPTER 3: ENGINEERING DESIGN &amp; TRADE-OFFS, SUSTAINABILITY, ETHICS, SAFETY, RISK &amp; SECURITY</w:t>
      </w:r>
    </w:p>
    <w:p w:rsidR="008A6E7F" w:rsidRDefault="00587083" w:rsidP="00A073BE">
      <w:pPr>
        <w:pStyle w:val="Heading2"/>
        <w:spacing w:line="360" w:lineRule="auto"/>
        <w:jc w:val="both"/>
      </w:pPr>
      <w:r>
        <w:t>3.1 Requirements</w:t>
      </w:r>
    </w:p>
    <w:tbl>
      <w:tblPr>
        <w:tblStyle w:val="TableGrid"/>
        <w:tblW w:w="0" w:type="auto"/>
        <w:jc w:val="center"/>
        <w:tblLook w:val="04A0" w:firstRow="1" w:lastRow="0" w:firstColumn="1" w:lastColumn="0" w:noHBand="0" w:noVBand="1"/>
      </w:tblPr>
      <w:tblGrid>
        <w:gridCol w:w="4824"/>
        <w:gridCol w:w="4824"/>
      </w:tblGrid>
      <w:tr w:rsidR="008A6E7F">
        <w:trPr>
          <w:jc w:val="center"/>
        </w:trPr>
        <w:tc>
          <w:tcPr>
            <w:tcW w:w="4824" w:type="dxa"/>
          </w:tcPr>
          <w:p w:rsidR="008A6E7F" w:rsidRDefault="00587083" w:rsidP="00A073BE">
            <w:pPr>
              <w:spacing w:line="360" w:lineRule="auto"/>
              <w:jc w:val="both"/>
            </w:pPr>
            <w:r>
              <w:rPr>
                <w:b/>
              </w:rPr>
              <w:t>Stakeholder / User</w:t>
            </w:r>
          </w:p>
        </w:tc>
        <w:tc>
          <w:tcPr>
            <w:tcW w:w="4824" w:type="dxa"/>
          </w:tcPr>
          <w:p w:rsidR="008A6E7F" w:rsidRDefault="00587083" w:rsidP="00A073BE">
            <w:pPr>
              <w:spacing w:line="360" w:lineRule="auto"/>
              <w:jc w:val="both"/>
            </w:pPr>
            <w:r>
              <w:rPr>
                <w:b/>
              </w:rPr>
              <w:t>Requirement</w:t>
            </w:r>
          </w:p>
        </w:tc>
      </w:tr>
      <w:tr w:rsidR="008A6E7F">
        <w:trPr>
          <w:jc w:val="center"/>
        </w:trPr>
        <w:tc>
          <w:tcPr>
            <w:tcW w:w="4824" w:type="dxa"/>
            <w:vAlign w:val="center"/>
          </w:tcPr>
          <w:p w:rsidR="008A6E7F" w:rsidRDefault="00587083" w:rsidP="00A073BE">
            <w:pPr>
              <w:spacing w:line="360" w:lineRule="auto"/>
              <w:jc w:val="both"/>
            </w:pPr>
            <w:r>
              <w:t>Student / Project Team</w:t>
            </w:r>
          </w:p>
        </w:tc>
        <w:tc>
          <w:tcPr>
            <w:tcW w:w="4824" w:type="dxa"/>
            <w:vAlign w:val="center"/>
          </w:tcPr>
          <w:p w:rsidR="008A6E7F" w:rsidRDefault="00587083" w:rsidP="00A073BE">
            <w:pPr>
              <w:spacing w:line="360" w:lineRule="auto"/>
              <w:jc w:val="both"/>
            </w:pPr>
            <w:r>
              <w:t>Reliable real-time measurements and simple implementation</w:t>
            </w:r>
          </w:p>
        </w:tc>
      </w:tr>
      <w:tr w:rsidR="008A6E7F">
        <w:trPr>
          <w:jc w:val="center"/>
        </w:trPr>
        <w:tc>
          <w:tcPr>
            <w:tcW w:w="4824" w:type="dxa"/>
            <w:vAlign w:val="center"/>
          </w:tcPr>
          <w:p w:rsidR="008A6E7F" w:rsidRDefault="00587083" w:rsidP="00A073BE">
            <w:pPr>
              <w:spacing w:line="360" w:lineRule="auto"/>
              <w:jc w:val="both"/>
            </w:pPr>
            <w:r>
              <w:t>End User</w:t>
            </w:r>
          </w:p>
        </w:tc>
        <w:tc>
          <w:tcPr>
            <w:tcW w:w="4824" w:type="dxa"/>
            <w:vAlign w:val="center"/>
          </w:tcPr>
          <w:p w:rsidR="008A6E7F" w:rsidRDefault="00587083" w:rsidP="00A073BE">
            <w:pPr>
              <w:spacing w:line="360" w:lineRule="auto"/>
              <w:jc w:val="both"/>
            </w:pPr>
            <w:r>
              <w:t>Clear current consumption and historical trends</w:t>
            </w:r>
          </w:p>
        </w:tc>
      </w:tr>
      <w:tr w:rsidR="008A6E7F">
        <w:trPr>
          <w:jc w:val="center"/>
        </w:trPr>
        <w:tc>
          <w:tcPr>
            <w:tcW w:w="4824" w:type="dxa"/>
            <w:vAlign w:val="center"/>
          </w:tcPr>
          <w:p w:rsidR="008A6E7F" w:rsidRDefault="00587083" w:rsidP="00A073BE">
            <w:pPr>
              <w:spacing w:line="360" w:lineRule="auto"/>
              <w:jc w:val="both"/>
            </w:pPr>
            <w:r>
              <w:t>Project Assessor</w:t>
            </w:r>
          </w:p>
        </w:tc>
        <w:tc>
          <w:tcPr>
            <w:tcW w:w="4824" w:type="dxa"/>
            <w:vAlign w:val="center"/>
          </w:tcPr>
          <w:p w:rsidR="008A6E7F" w:rsidRDefault="00587083" w:rsidP="00A073BE">
            <w:pPr>
              <w:spacing w:line="360" w:lineRule="auto"/>
              <w:jc w:val="both"/>
            </w:pPr>
            <w:r>
              <w:t>Measurable testing and documented engineering decisions</w:t>
            </w:r>
          </w:p>
        </w:tc>
      </w:tr>
      <w:tr w:rsidR="008A6E7F">
        <w:trPr>
          <w:jc w:val="center"/>
        </w:trPr>
        <w:tc>
          <w:tcPr>
            <w:tcW w:w="4824" w:type="dxa"/>
            <w:vAlign w:val="center"/>
          </w:tcPr>
          <w:p w:rsidR="008A6E7F" w:rsidRDefault="00587083" w:rsidP="00A073BE">
            <w:pPr>
              <w:spacing w:line="360" w:lineRule="auto"/>
              <w:jc w:val="both"/>
            </w:pPr>
            <w:r>
              <w:t>Administrator / Maintainer</w:t>
            </w:r>
          </w:p>
        </w:tc>
        <w:tc>
          <w:tcPr>
            <w:tcW w:w="4824" w:type="dxa"/>
            <w:vAlign w:val="center"/>
          </w:tcPr>
          <w:p w:rsidR="008A6E7F" w:rsidRDefault="00587083" w:rsidP="00A073BE">
            <w:pPr>
              <w:spacing w:line="360" w:lineRule="auto"/>
              <w:jc w:val="both"/>
            </w:pPr>
            <w:r>
              <w:t>Accessible stored data and manageable configuration</w:t>
            </w:r>
          </w:p>
        </w:tc>
      </w:tr>
    </w:tbl>
    <w:p w:rsidR="008A6E7F" w:rsidRDefault="00587083" w:rsidP="00A073BE">
      <w:pPr>
        <w:pStyle w:val="Heading2"/>
        <w:spacing w:line="360" w:lineRule="auto"/>
        <w:jc w:val="both"/>
      </w:pPr>
      <w:r>
        <w:t>Functional &amp; Non-Functional Requirements</w:t>
      </w:r>
    </w:p>
    <w:tbl>
      <w:tblPr>
        <w:tblStyle w:val="TableGrid"/>
        <w:tblW w:w="0" w:type="auto"/>
        <w:jc w:val="center"/>
        <w:tblLook w:val="04A0" w:firstRow="1" w:lastRow="0" w:firstColumn="1" w:lastColumn="0" w:noHBand="0" w:noVBand="1"/>
      </w:tblPr>
      <w:tblGrid>
        <w:gridCol w:w="3216"/>
        <w:gridCol w:w="3216"/>
        <w:gridCol w:w="3216"/>
      </w:tblGrid>
      <w:tr w:rsidR="008A6E7F">
        <w:trPr>
          <w:jc w:val="center"/>
        </w:trPr>
        <w:tc>
          <w:tcPr>
            <w:tcW w:w="3216" w:type="dxa"/>
          </w:tcPr>
          <w:p w:rsidR="008A6E7F" w:rsidRDefault="00587083" w:rsidP="00A073BE">
            <w:pPr>
              <w:spacing w:line="360" w:lineRule="auto"/>
            </w:pPr>
            <w:r>
              <w:rPr>
                <w:b/>
              </w:rPr>
              <w:t>Requirement Type</w:t>
            </w:r>
          </w:p>
        </w:tc>
        <w:tc>
          <w:tcPr>
            <w:tcW w:w="3216" w:type="dxa"/>
          </w:tcPr>
          <w:p w:rsidR="008A6E7F" w:rsidRDefault="00587083" w:rsidP="00A073BE">
            <w:pPr>
              <w:spacing w:line="360" w:lineRule="auto"/>
            </w:pPr>
            <w:r>
              <w:rPr>
                <w:b/>
              </w:rPr>
              <w:t>Requirement</w:t>
            </w:r>
          </w:p>
        </w:tc>
        <w:tc>
          <w:tcPr>
            <w:tcW w:w="3216" w:type="dxa"/>
          </w:tcPr>
          <w:p w:rsidR="008A6E7F" w:rsidRDefault="00587083" w:rsidP="00A073BE">
            <w:pPr>
              <w:spacing w:line="360" w:lineRule="auto"/>
            </w:pPr>
            <w:r>
              <w:rPr>
                <w:b/>
              </w:rPr>
              <w:t>Measurable Target</w:t>
            </w:r>
          </w:p>
        </w:tc>
      </w:tr>
      <w:tr w:rsidR="008A6E7F">
        <w:trPr>
          <w:jc w:val="center"/>
        </w:trPr>
        <w:tc>
          <w:tcPr>
            <w:tcW w:w="3216" w:type="dxa"/>
            <w:vAlign w:val="center"/>
          </w:tcPr>
          <w:p w:rsidR="008A6E7F" w:rsidRDefault="00587083" w:rsidP="00A073BE">
            <w:pPr>
              <w:spacing w:line="360" w:lineRule="auto"/>
            </w:pPr>
            <w:r>
              <w:t>Functional</w:t>
            </w:r>
          </w:p>
        </w:tc>
        <w:tc>
          <w:tcPr>
            <w:tcW w:w="3216" w:type="dxa"/>
            <w:vAlign w:val="center"/>
          </w:tcPr>
          <w:p w:rsidR="008A6E7F" w:rsidRDefault="00587083" w:rsidP="00A073BE">
            <w:pPr>
              <w:spacing w:line="360" w:lineRule="auto"/>
            </w:pPr>
            <w:r>
              <w:t>Acquire electrical measurements</w:t>
            </w:r>
          </w:p>
        </w:tc>
        <w:tc>
          <w:tcPr>
            <w:tcW w:w="3216" w:type="dxa"/>
            <w:vAlign w:val="center"/>
          </w:tcPr>
          <w:p w:rsidR="008A6E7F" w:rsidRDefault="00587083" w:rsidP="00A073BE">
            <w:pPr>
              <w:spacing w:line="360" w:lineRule="auto"/>
            </w:pPr>
            <w:r>
              <w:t>Continuous/periodic readings at configured interval</w:t>
            </w:r>
          </w:p>
        </w:tc>
      </w:tr>
      <w:tr w:rsidR="008A6E7F">
        <w:trPr>
          <w:jc w:val="center"/>
        </w:trPr>
        <w:tc>
          <w:tcPr>
            <w:tcW w:w="3216" w:type="dxa"/>
            <w:vAlign w:val="center"/>
          </w:tcPr>
          <w:p w:rsidR="008A6E7F" w:rsidRDefault="00587083" w:rsidP="00A073BE">
            <w:pPr>
              <w:spacing w:line="360" w:lineRule="auto"/>
            </w:pPr>
            <w:r>
              <w:t>Functional</w:t>
            </w:r>
          </w:p>
        </w:tc>
        <w:tc>
          <w:tcPr>
            <w:tcW w:w="3216" w:type="dxa"/>
            <w:vAlign w:val="center"/>
          </w:tcPr>
          <w:p w:rsidR="008A6E7F" w:rsidRDefault="00587083" w:rsidP="00A073BE">
            <w:pPr>
              <w:spacing w:line="360" w:lineRule="auto"/>
            </w:pPr>
            <w:r>
              <w:t>Calculate power and energy</w:t>
            </w:r>
          </w:p>
        </w:tc>
        <w:tc>
          <w:tcPr>
            <w:tcW w:w="3216" w:type="dxa"/>
            <w:vAlign w:val="center"/>
          </w:tcPr>
          <w:p w:rsidR="008A6E7F" w:rsidRDefault="00587083" w:rsidP="00A073BE">
            <w:pPr>
              <w:spacing w:line="360" w:lineRule="auto"/>
            </w:pPr>
            <w:r>
              <w:t>Correct calculation from measured parameters</w:t>
            </w:r>
          </w:p>
        </w:tc>
      </w:tr>
      <w:tr w:rsidR="008A6E7F">
        <w:trPr>
          <w:jc w:val="center"/>
        </w:trPr>
        <w:tc>
          <w:tcPr>
            <w:tcW w:w="3216" w:type="dxa"/>
            <w:vAlign w:val="center"/>
          </w:tcPr>
          <w:p w:rsidR="008A6E7F" w:rsidRDefault="00587083" w:rsidP="00A073BE">
            <w:pPr>
              <w:spacing w:line="360" w:lineRule="auto"/>
            </w:pPr>
            <w:r>
              <w:t>Functional</w:t>
            </w:r>
          </w:p>
        </w:tc>
        <w:tc>
          <w:tcPr>
            <w:tcW w:w="3216" w:type="dxa"/>
            <w:vAlign w:val="center"/>
          </w:tcPr>
          <w:p w:rsidR="008A6E7F" w:rsidRDefault="00587083" w:rsidP="00A073BE">
            <w:pPr>
              <w:spacing w:line="360" w:lineRule="auto"/>
            </w:pPr>
            <w:r>
              <w:t>Store readings</w:t>
            </w:r>
          </w:p>
        </w:tc>
        <w:tc>
          <w:tcPr>
            <w:tcW w:w="3216" w:type="dxa"/>
            <w:vAlign w:val="center"/>
          </w:tcPr>
          <w:p w:rsidR="008A6E7F" w:rsidRDefault="00587083" w:rsidP="00A073BE">
            <w:pPr>
              <w:spacing w:line="360" w:lineRule="auto"/>
            </w:pPr>
            <w:r>
              <w:t>Time-stamped records without data loss under normal operation</w:t>
            </w:r>
          </w:p>
        </w:tc>
      </w:tr>
      <w:tr w:rsidR="008A6E7F">
        <w:trPr>
          <w:jc w:val="center"/>
        </w:trPr>
        <w:tc>
          <w:tcPr>
            <w:tcW w:w="3216" w:type="dxa"/>
            <w:vAlign w:val="center"/>
          </w:tcPr>
          <w:p w:rsidR="008A6E7F" w:rsidRDefault="00587083" w:rsidP="00A073BE">
            <w:pPr>
              <w:spacing w:line="360" w:lineRule="auto"/>
            </w:pPr>
            <w:r>
              <w:t>Functional</w:t>
            </w:r>
          </w:p>
        </w:tc>
        <w:tc>
          <w:tcPr>
            <w:tcW w:w="3216" w:type="dxa"/>
            <w:vAlign w:val="center"/>
          </w:tcPr>
          <w:p w:rsidR="008A6E7F" w:rsidRDefault="00587083" w:rsidP="00A073BE">
            <w:pPr>
              <w:spacing w:line="360" w:lineRule="auto"/>
            </w:pPr>
            <w:r>
              <w:t>Visualize consumption</w:t>
            </w:r>
          </w:p>
        </w:tc>
        <w:tc>
          <w:tcPr>
            <w:tcW w:w="3216" w:type="dxa"/>
            <w:vAlign w:val="center"/>
          </w:tcPr>
          <w:p w:rsidR="008A6E7F" w:rsidRDefault="00587083" w:rsidP="00A073BE">
            <w:pPr>
              <w:spacing w:line="360" w:lineRule="auto"/>
            </w:pPr>
            <w:r>
              <w:t>Dashboard showing current values and trends</w:t>
            </w:r>
          </w:p>
        </w:tc>
      </w:tr>
      <w:tr w:rsidR="008A6E7F">
        <w:trPr>
          <w:jc w:val="center"/>
        </w:trPr>
        <w:tc>
          <w:tcPr>
            <w:tcW w:w="3216" w:type="dxa"/>
            <w:vAlign w:val="center"/>
          </w:tcPr>
          <w:p w:rsidR="008A6E7F" w:rsidRDefault="00587083" w:rsidP="00A073BE">
            <w:pPr>
              <w:spacing w:line="360" w:lineRule="auto"/>
            </w:pPr>
            <w:r>
              <w:t>Functional</w:t>
            </w:r>
          </w:p>
        </w:tc>
        <w:tc>
          <w:tcPr>
            <w:tcW w:w="3216" w:type="dxa"/>
            <w:vAlign w:val="center"/>
          </w:tcPr>
          <w:p w:rsidR="008A6E7F" w:rsidRDefault="00587083" w:rsidP="00A073BE">
            <w:pPr>
              <w:spacing w:line="360" w:lineRule="auto"/>
            </w:pPr>
            <w:r>
              <w:t>Generate basic alerts</w:t>
            </w:r>
          </w:p>
        </w:tc>
        <w:tc>
          <w:tcPr>
            <w:tcW w:w="3216" w:type="dxa"/>
            <w:vAlign w:val="center"/>
          </w:tcPr>
          <w:p w:rsidR="008A6E7F" w:rsidRDefault="00587083" w:rsidP="00A073BE">
            <w:pPr>
              <w:spacing w:line="360" w:lineRule="auto"/>
            </w:pPr>
            <w:r>
              <w:t>Threshold comparison when configured</w:t>
            </w:r>
          </w:p>
        </w:tc>
      </w:tr>
      <w:tr w:rsidR="008A6E7F">
        <w:trPr>
          <w:jc w:val="center"/>
        </w:trPr>
        <w:tc>
          <w:tcPr>
            <w:tcW w:w="3216" w:type="dxa"/>
            <w:vAlign w:val="center"/>
          </w:tcPr>
          <w:p w:rsidR="008A6E7F" w:rsidRDefault="00587083" w:rsidP="00A073BE">
            <w:pPr>
              <w:spacing w:line="360" w:lineRule="auto"/>
            </w:pPr>
            <w:r>
              <w:t>Non-Functional</w:t>
            </w:r>
          </w:p>
        </w:tc>
        <w:tc>
          <w:tcPr>
            <w:tcW w:w="3216" w:type="dxa"/>
            <w:vAlign w:val="center"/>
          </w:tcPr>
          <w:p w:rsidR="008A6E7F" w:rsidRDefault="00587083" w:rsidP="00A073BE">
            <w:pPr>
              <w:spacing w:line="360" w:lineRule="auto"/>
            </w:pPr>
            <w:r>
              <w:t>Usability</w:t>
            </w:r>
          </w:p>
        </w:tc>
        <w:tc>
          <w:tcPr>
            <w:tcW w:w="3216" w:type="dxa"/>
            <w:vAlign w:val="center"/>
          </w:tcPr>
          <w:p w:rsidR="008A6E7F" w:rsidRDefault="00587083" w:rsidP="00A073BE">
            <w:pPr>
              <w:spacing w:line="360" w:lineRule="auto"/>
            </w:pPr>
            <w:r>
              <w:t>Readable interface and understandable units</w:t>
            </w:r>
          </w:p>
        </w:tc>
      </w:tr>
      <w:tr w:rsidR="008A6E7F">
        <w:trPr>
          <w:jc w:val="center"/>
        </w:trPr>
        <w:tc>
          <w:tcPr>
            <w:tcW w:w="3216" w:type="dxa"/>
            <w:vAlign w:val="center"/>
          </w:tcPr>
          <w:p w:rsidR="008A6E7F" w:rsidRDefault="00587083" w:rsidP="00A073BE">
            <w:pPr>
              <w:spacing w:line="360" w:lineRule="auto"/>
            </w:pPr>
            <w:r>
              <w:t>Non-Functional</w:t>
            </w:r>
          </w:p>
        </w:tc>
        <w:tc>
          <w:tcPr>
            <w:tcW w:w="3216" w:type="dxa"/>
            <w:vAlign w:val="center"/>
          </w:tcPr>
          <w:p w:rsidR="008A6E7F" w:rsidRDefault="00587083" w:rsidP="00A073BE">
            <w:pPr>
              <w:spacing w:line="360" w:lineRule="auto"/>
            </w:pPr>
            <w:r>
              <w:t>Reliability</w:t>
            </w:r>
          </w:p>
        </w:tc>
        <w:tc>
          <w:tcPr>
            <w:tcW w:w="3216" w:type="dxa"/>
            <w:vAlign w:val="center"/>
          </w:tcPr>
          <w:p w:rsidR="008A6E7F" w:rsidRDefault="00587083" w:rsidP="00A073BE">
            <w:pPr>
              <w:spacing w:line="360" w:lineRule="auto"/>
            </w:pPr>
            <w:r>
              <w:t>Stable operation during defined test period</w:t>
            </w:r>
          </w:p>
        </w:tc>
      </w:tr>
      <w:tr w:rsidR="008A6E7F">
        <w:trPr>
          <w:jc w:val="center"/>
        </w:trPr>
        <w:tc>
          <w:tcPr>
            <w:tcW w:w="3216" w:type="dxa"/>
            <w:vAlign w:val="center"/>
          </w:tcPr>
          <w:p w:rsidR="008A6E7F" w:rsidRDefault="00587083" w:rsidP="00A073BE">
            <w:pPr>
              <w:spacing w:line="360" w:lineRule="auto"/>
            </w:pPr>
            <w:r>
              <w:t>Non-Functional</w:t>
            </w:r>
          </w:p>
        </w:tc>
        <w:tc>
          <w:tcPr>
            <w:tcW w:w="3216" w:type="dxa"/>
            <w:vAlign w:val="center"/>
          </w:tcPr>
          <w:p w:rsidR="008A6E7F" w:rsidRDefault="00587083" w:rsidP="00A073BE">
            <w:pPr>
              <w:spacing w:line="360" w:lineRule="auto"/>
            </w:pPr>
            <w:r>
              <w:t>Safety</w:t>
            </w:r>
          </w:p>
        </w:tc>
        <w:tc>
          <w:tcPr>
            <w:tcW w:w="3216" w:type="dxa"/>
            <w:vAlign w:val="center"/>
          </w:tcPr>
          <w:p w:rsidR="008A6E7F" w:rsidRDefault="00587083" w:rsidP="00A073BE">
            <w:pPr>
              <w:spacing w:line="360" w:lineRule="auto"/>
            </w:pPr>
            <w:r>
              <w:t xml:space="preserve">Measurement arrangement isolated and operated within </w:t>
            </w:r>
            <w:r>
              <w:lastRenderedPageBreak/>
              <w:t>ratings</w:t>
            </w:r>
          </w:p>
        </w:tc>
      </w:tr>
      <w:tr w:rsidR="008A6E7F">
        <w:trPr>
          <w:jc w:val="center"/>
        </w:trPr>
        <w:tc>
          <w:tcPr>
            <w:tcW w:w="3216" w:type="dxa"/>
            <w:vAlign w:val="center"/>
          </w:tcPr>
          <w:p w:rsidR="008A6E7F" w:rsidRDefault="00587083" w:rsidP="00A073BE">
            <w:pPr>
              <w:spacing w:line="360" w:lineRule="auto"/>
            </w:pPr>
            <w:r>
              <w:t>Non-Functional</w:t>
            </w:r>
          </w:p>
        </w:tc>
        <w:tc>
          <w:tcPr>
            <w:tcW w:w="3216" w:type="dxa"/>
            <w:vAlign w:val="center"/>
          </w:tcPr>
          <w:p w:rsidR="008A6E7F" w:rsidRDefault="00587083" w:rsidP="00A073BE">
            <w:pPr>
              <w:spacing w:line="360" w:lineRule="auto"/>
            </w:pPr>
            <w:r>
              <w:t>Security</w:t>
            </w:r>
          </w:p>
        </w:tc>
        <w:tc>
          <w:tcPr>
            <w:tcW w:w="3216" w:type="dxa"/>
            <w:vAlign w:val="center"/>
          </w:tcPr>
          <w:p w:rsidR="008A6E7F" w:rsidRDefault="00587083" w:rsidP="00A073BE">
            <w:pPr>
              <w:spacing w:line="360" w:lineRule="auto"/>
            </w:pPr>
            <w:r>
              <w:t>Controlled access to stored/dashboard data where applicable</w:t>
            </w:r>
          </w:p>
        </w:tc>
      </w:tr>
    </w:tbl>
    <w:p w:rsidR="008A6E7F" w:rsidRDefault="00587083" w:rsidP="00A073BE">
      <w:pPr>
        <w:pStyle w:val="Heading2"/>
        <w:spacing w:line="360" w:lineRule="auto"/>
        <w:jc w:val="both"/>
      </w:pPr>
      <w:r>
        <w:t>3.2 Constraints &amp; Applicable Standards</w:t>
      </w:r>
    </w:p>
    <w:p w:rsidR="008A6E7F" w:rsidRDefault="00587083" w:rsidP="00A073BE">
      <w:pPr>
        <w:spacing w:line="360" w:lineRule="auto"/>
        <w:jc w:val="both"/>
      </w:pPr>
      <w:r>
        <w:t>The project is constrained by sensor range and accuracy, prototype budget, processing and storage capacity, communication reliability, and safe handling of electrical circuits. The exact electrical installation and measurement arrangement must follow applicable institutional and electrical safety requirements. Where a digital energy meter or current/voltage sensing device is used, its manufacturer ratings and datasheet requirements are treated as mandatory design constraints.</w:t>
      </w:r>
    </w:p>
    <w:tbl>
      <w:tblPr>
        <w:tblStyle w:val="TableGrid"/>
        <w:tblW w:w="0" w:type="auto"/>
        <w:jc w:val="center"/>
        <w:tblLook w:val="04A0" w:firstRow="1" w:lastRow="0" w:firstColumn="1" w:lastColumn="0" w:noHBand="0" w:noVBand="1"/>
      </w:tblPr>
      <w:tblGrid>
        <w:gridCol w:w="3216"/>
        <w:gridCol w:w="3216"/>
        <w:gridCol w:w="3216"/>
      </w:tblGrid>
      <w:tr w:rsidR="008A6E7F">
        <w:trPr>
          <w:jc w:val="center"/>
        </w:trPr>
        <w:tc>
          <w:tcPr>
            <w:tcW w:w="3216" w:type="dxa"/>
          </w:tcPr>
          <w:p w:rsidR="008A6E7F" w:rsidRDefault="00587083" w:rsidP="00A073BE">
            <w:pPr>
              <w:spacing w:line="360" w:lineRule="auto"/>
            </w:pPr>
            <w:r>
              <w:rPr>
                <w:b/>
              </w:rPr>
              <w:t>Standard / Code</w:t>
            </w:r>
          </w:p>
        </w:tc>
        <w:tc>
          <w:tcPr>
            <w:tcW w:w="3216" w:type="dxa"/>
          </w:tcPr>
          <w:p w:rsidR="008A6E7F" w:rsidRDefault="00587083" w:rsidP="00A073BE">
            <w:pPr>
              <w:spacing w:line="360" w:lineRule="auto"/>
            </w:pPr>
            <w:r>
              <w:rPr>
                <w:b/>
              </w:rPr>
              <w:t>Requirement</w:t>
            </w:r>
          </w:p>
        </w:tc>
        <w:tc>
          <w:tcPr>
            <w:tcW w:w="3216" w:type="dxa"/>
          </w:tcPr>
          <w:p w:rsidR="008A6E7F" w:rsidRDefault="00587083" w:rsidP="00A073BE">
            <w:pPr>
              <w:spacing w:line="360" w:lineRule="auto"/>
            </w:pPr>
            <w:r>
              <w:rPr>
                <w:b/>
              </w:rPr>
              <w:t>How Applied in This Project</w:t>
            </w:r>
          </w:p>
        </w:tc>
      </w:tr>
      <w:tr w:rsidR="008A6E7F">
        <w:trPr>
          <w:jc w:val="center"/>
        </w:trPr>
        <w:tc>
          <w:tcPr>
            <w:tcW w:w="3216" w:type="dxa"/>
            <w:vAlign w:val="center"/>
          </w:tcPr>
          <w:p w:rsidR="008A6E7F" w:rsidRDefault="00587083" w:rsidP="00A073BE">
            <w:pPr>
              <w:spacing w:line="360" w:lineRule="auto"/>
            </w:pPr>
            <w:r>
              <w:t>IEC 62052-11</w:t>
            </w:r>
          </w:p>
        </w:tc>
        <w:tc>
          <w:tcPr>
            <w:tcW w:w="3216" w:type="dxa"/>
            <w:vAlign w:val="center"/>
          </w:tcPr>
          <w:p w:rsidR="008A6E7F" w:rsidRDefault="00587083" w:rsidP="00A073BE">
            <w:pPr>
              <w:spacing w:line="360" w:lineRule="auto"/>
            </w:pPr>
            <w:r>
              <w:t>General requirements for electricity metering equipment</w:t>
            </w:r>
          </w:p>
        </w:tc>
        <w:tc>
          <w:tcPr>
            <w:tcW w:w="3216" w:type="dxa"/>
            <w:vAlign w:val="center"/>
          </w:tcPr>
          <w:p w:rsidR="008A6E7F" w:rsidRDefault="00587083" w:rsidP="00A073BE">
            <w:pPr>
              <w:spacing w:line="360" w:lineRule="auto"/>
            </w:pPr>
            <w:r>
              <w:t>Used as a reference when selecting/evaluating metering characteristics where applicable</w:t>
            </w:r>
          </w:p>
        </w:tc>
      </w:tr>
      <w:tr w:rsidR="008A6E7F">
        <w:trPr>
          <w:jc w:val="center"/>
        </w:trPr>
        <w:tc>
          <w:tcPr>
            <w:tcW w:w="3216" w:type="dxa"/>
            <w:vAlign w:val="center"/>
          </w:tcPr>
          <w:p w:rsidR="008A6E7F" w:rsidRDefault="00587083" w:rsidP="00A073BE">
            <w:pPr>
              <w:spacing w:line="360" w:lineRule="auto"/>
            </w:pPr>
            <w:r>
              <w:t>IEC 62053 series</w:t>
            </w:r>
          </w:p>
        </w:tc>
        <w:tc>
          <w:tcPr>
            <w:tcW w:w="3216" w:type="dxa"/>
            <w:vAlign w:val="center"/>
          </w:tcPr>
          <w:p w:rsidR="008A6E7F" w:rsidRDefault="00587083" w:rsidP="00A073BE">
            <w:pPr>
              <w:spacing w:line="360" w:lineRule="auto"/>
            </w:pPr>
            <w:r>
              <w:t>Electricity metering equipment accuracy requirements</w:t>
            </w:r>
          </w:p>
        </w:tc>
        <w:tc>
          <w:tcPr>
            <w:tcW w:w="3216" w:type="dxa"/>
            <w:vAlign w:val="center"/>
          </w:tcPr>
          <w:p w:rsidR="008A6E7F" w:rsidRDefault="00587083" w:rsidP="00A073BE">
            <w:pPr>
              <w:spacing w:line="360" w:lineRule="auto"/>
            </w:pPr>
            <w:r>
              <w:t>Used as a reference for meter accuracy considerations where applicable</w:t>
            </w:r>
          </w:p>
        </w:tc>
      </w:tr>
      <w:tr w:rsidR="008A6E7F">
        <w:trPr>
          <w:jc w:val="center"/>
        </w:trPr>
        <w:tc>
          <w:tcPr>
            <w:tcW w:w="3216" w:type="dxa"/>
            <w:vAlign w:val="center"/>
          </w:tcPr>
          <w:p w:rsidR="008A6E7F" w:rsidRDefault="00587083" w:rsidP="00A073BE">
            <w:pPr>
              <w:spacing w:line="360" w:lineRule="auto"/>
            </w:pPr>
            <w:r>
              <w:t>Local electrical safety requirements</w:t>
            </w:r>
          </w:p>
        </w:tc>
        <w:tc>
          <w:tcPr>
            <w:tcW w:w="3216" w:type="dxa"/>
            <w:vAlign w:val="center"/>
          </w:tcPr>
          <w:p w:rsidR="008A6E7F" w:rsidRDefault="00587083" w:rsidP="00A073BE">
            <w:pPr>
              <w:spacing w:line="360" w:lineRule="auto"/>
            </w:pPr>
            <w:r>
              <w:t>Safe installation and operation of electrical equipment</w:t>
            </w:r>
          </w:p>
        </w:tc>
        <w:tc>
          <w:tcPr>
            <w:tcW w:w="3216" w:type="dxa"/>
            <w:vAlign w:val="center"/>
          </w:tcPr>
          <w:p w:rsidR="008A6E7F" w:rsidRDefault="00587083" w:rsidP="00A073BE">
            <w:pPr>
              <w:spacing w:line="360" w:lineRule="auto"/>
            </w:pPr>
            <w:r>
              <w:t>Applied to isolation, enclosure, wiring, and supervised testing</w:t>
            </w:r>
          </w:p>
        </w:tc>
      </w:tr>
      <w:tr w:rsidR="008A6E7F">
        <w:trPr>
          <w:jc w:val="center"/>
        </w:trPr>
        <w:tc>
          <w:tcPr>
            <w:tcW w:w="3216" w:type="dxa"/>
            <w:vAlign w:val="center"/>
          </w:tcPr>
          <w:p w:rsidR="008A6E7F" w:rsidRDefault="00587083" w:rsidP="00A073BE">
            <w:pPr>
              <w:spacing w:line="360" w:lineRule="auto"/>
            </w:pPr>
            <w:r>
              <w:t>Manufacturer datasheet</w:t>
            </w:r>
          </w:p>
        </w:tc>
        <w:tc>
          <w:tcPr>
            <w:tcW w:w="3216" w:type="dxa"/>
            <w:vAlign w:val="center"/>
          </w:tcPr>
          <w:p w:rsidR="008A6E7F" w:rsidRDefault="00587083" w:rsidP="00A073BE">
            <w:pPr>
              <w:spacing w:line="360" w:lineRule="auto"/>
            </w:pPr>
            <w:r>
              <w:t>Electrical and environmental operating limits</w:t>
            </w:r>
          </w:p>
        </w:tc>
        <w:tc>
          <w:tcPr>
            <w:tcW w:w="3216" w:type="dxa"/>
            <w:vAlign w:val="center"/>
          </w:tcPr>
          <w:p w:rsidR="008A6E7F" w:rsidRDefault="00587083" w:rsidP="00A073BE">
            <w:pPr>
              <w:spacing w:line="360" w:lineRule="auto"/>
            </w:pPr>
            <w:r>
              <w:t>Applied to sensor/meter selection and test boundaries</w:t>
            </w:r>
          </w:p>
        </w:tc>
      </w:tr>
    </w:tbl>
    <w:p w:rsidR="008A6E7F" w:rsidRDefault="00587083" w:rsidP="00A073BE">
      <w:pPr>
        <w:pStyle w:val="Heading2"/>
        <w:spacing w:line="360" w:lineRule="auto"/>
      </w:pPr>
      <w:r>
        <w:t>3.3 Design Specifications</w:t>
      </w:r>
    </w:p>
    <w:tbl>
      <w:tblPr>
        <w:tblStyle w:val="TableGrid"/>
        <w:tblW w:w="0" w:type="auto"/>
        <w:jc w:val="center"/>
        <w:tblLook w:val="04A0" w:firstRow="1" w:lastRow="0" w:firstColumn="1" w:lastColumn="0" w:noHBand="0" w:noVBand="1"/>
      </w:tblPr>
      <w:tblGrid>
        <w:gridCol w:w="2412"/>
        <w:gridCol w:w="2412"/>
        <w:gridCol w:w="2412"/>
        <w:gridCol w:w="2412"/>
      </w:tblGrid>
      <w:tr w:rsidR="008A6E7F">
        <w:trPr>
          <w:jc w:val="center"/>
        </w:trPr>
        <w:tc>
          <w:tcPr>
            <w:tcW w:w="2412" w:type="dxa"/>
          </w:tcPr>
          <w:p w:rsidR="008A6E7F" w:rsidRDefault="00587083" w:rsidP="00A073BE">
            <w:pPr>
              <w:spacing w:line="360" w:lineRule="auto"/>
            </w:pPr>
            <w:r>
              <w:rPr>
                <w:b/>
              </w:rPr>
              <w:t>Parameter</w:t>
            </w:r>
          </w:p>
        </w:tc>
        <w:tc>
          <w:tcPr>
            <w:tcW w:w="2412" w:type="dxa"/>
          </w:tcPr>
          <w:p w:rsidR="008A6E7F" w:rsidRDefault="00587083" w:rsidP="00A073BE">
            <w:pPr>
              <w:spacing w:line="360" w:lineRule="auto"/>
            </w:pPr>
            <w:r>
              <w:rPr>
                <w:b/>
              </w:rPr>
              <w:t>Target / Requirement</w:t>
            </w:r>
          </w:p>
        </w:tc>
        <w:tc>
          <w:tcPr>
            <w:tcW w:w="2412" w:type="dxa"/>
          </w:tcPr>
          <w:p w:rsidR="008A6E7F" w:rsidRDefault="00587083" w:rsidP="00A073BE">
            <w:pPr>
              <w:spacing w:line="360" w:lineRule="auto"/>
            </w:pPr>
            <w:r>
              <w:rPr>
                <w:b/>
              </w:rPr>
              <w:t>Unit</w:t>
            </w:r>
          </w:p>
        </w:tc>
        <w:tc>
          <w:tcPr>
            <w:tcW w:w="2412" w:type="dxa"/>
          </w:tcPr>
          <w:p w:rsidR="008A6E7F" w:rsidRDefault="00587083" w:rsidP="00A073BE">
            <w:pPr>
              <w:spacing w:line="360" w:lineRule="auto"/>
            </w:pPr>
            <w:r>
              <w:rPr>
                <w:b/>
              </w:rPr>
              <w:t>Priority</w:t>
            </w:r>
          </w:p>
        </w:tc>
      </w:tr>
      <w:tr w:rsidR="008A6E7F">
        <w:trPr>
          <w:jc w:val="center"/>
        </w:trPr>
        <w:tc>
          <w:tcPr>
            <w:tcW w:w="2412" w:type="dxa"/>
            <w:vAlign w:val="center"/>
          </w:tcPr>
          <w:p w:rsidR="008A6E7F" w:rsidRDefault="00587083" w:rsidP="00A073BE">
            <w:pPr>
              <w:spacing w:line="360" w:lineRule="auto"/>
            </w:pPr>
            <w:r>
              <w:t>Voltage measurement</w:t>
            </w:r>
          </w:p>
        </w:tc>
        <w:tc>
          <w:tcPr>
            <w:tcW w:w="2412" w:type="dxa"/>
            <w:vAlign w:val="center"/>
          </w:tcPr>
          <w:p w:rsidR="008A6E7F" w:rsidRDefault="00587083" w:rsidP="00A073BE">
            <w:pPr>
              <w:spacing w:line="360" w:lineRule="auto"/>
            </w:pPr>
            <w:r>
              <w:t>Within selected sensor/meter rated range</w:t>
            </w:r>
          </w:p>
        </w:tc>
        <w:tc>
          <w:tcPr>
            <w:tcW w:w="2412" w:type="dxa"/>
            <w:vAlign w:val="center"/>
          </w:tcPr>
          <w:p w:rsidR="008A6E7F" w:rsidRDefault="00587083" w:rsidP="00A073BE">
            <w:pPr>
              <w:spacing w:line="360" w:lineRule="auto"/>
            </w:pPr>
            <w:r>
              <w:t>V</w:t>
            </w:r>
          </w:p>
        </w:tc>
        <w:tc>
          <w:tcPr>
            <w:tcW w:w="2412" w:type="dxa"/>
            <w:vAlign w:val="center"/>
          </w:tcPr>
          <w:p w:rsidR="008A6E7F" w:rsidRDefault="00587083" w:rsidP="00A073BE">
            <w:pPr>
              <w:spacing w:line="360" w:lineRule="auto"/>
            </w:pPr>
            <w:r>
              <w:t>High</w:t>
            </w:r>
          </w:p>
        </w:tc>
      </w:tr>
      <w:tr w:rsidR="008A6E7F">
        <w:trPr>
          <w:jc w:val="center"/>
        </w:trPr>
        <w:tc>
          <w:tcPr>
            <w:tcW w:w="2412" w:type="dxa"/>
            <w:vAlign w:val="center"/>
          </w:tcPr>
          <w:p w:rsidR="008A6E7F" w:rsidRDefault="00587083" w:rsidP="00A073BE">
            <w:pPr>
              <w:spacing w:line="360" w:lineRule="auto"/>
            </w:pPr>
            <w:r>
              <w:t>Current measurement</w:t>
            </w:r>
          </w:p>
        </w:tc>
        <w:tc>
          <w:tcPr>
            <w:tcW w:w="2412" w:type="dxa"/>
            <w:vAlign w:val="center"/>
          </w:tcPr>
          <w:p w:rsidR="008A6E7F" w:rsidRDefault="00587083" w:rsidP="00A073BE">
            <w:pPr>
              <w:spacing w:line="360" w:lineRule="auto"/>
            </w:pPr>
            <w:r>
              <w:t xml:space="preserve">Within selected </w:t>
            </w:r>
            <w:r>
              <w:lastRenderedPageBreak/>
              <w:t>sensor/meter rated range</w:t>
            </w:r>
          </w:p>
        </w:tc>
        <w:tc>
          <w:tcPr>
            <w:tcW w:w="2412" w:type="dxa"/>
            <w:vAlign w:val="center"/>
          </w:tcPr>
          <w:p w:rsidR="008A6E7F" w:rsidRDefault="00587083" w:rsidP="00A073BE">
            <w:pPr>
              <w:spacing w:line="360" w:lineRule="auto"/>
            </w:pPr>
            <w:r>
              <w:lastRenderedPageBreak/>
              <w:t>A</w:t>
            </w:r>
          </w:p>
        </w:tc>
        <w:tc>
          <w:tcPr>
            <w:tcW w:w="2412" w:type="dxa"/>
            <w:vAlign w:val="center"/>
          </w:tcPr>
          <w:p w:rsidR="008A6E7F" w:rsidRDefault="00587083" w:rsidP="00A073BE">
            <w:pPr>
              <w:spacing w:line="360" w:lineRule="auto"/>
            </w:pPr>
            <w:r>
              <w:t>High</w:t>
            </w:r>
          </w:p>
        </w:tc>
      </w:tr>
      <w:tr w:rsidR="008A6E7F">
        <w:trPr>
          <w:jc w:val="center"/>
        </w:trPr>
        <w:tc>
          <w:tcPr>
            <w:tcW w:w="2412" w:type="dxa"/>
            <w:vAlign w:val="center"/>
          </w:tcPr>
          <w:p w:rsidR="008A6E7F" w:rsidRDefault="00587083" w:rsidP="00A073BE">
            <w:pPr>
              <w:spacing w:line="360" w:lineRule="auto"/>
            </w:pPr>
            <w:r>
              <w:t>Power calculation</w:t>
            </w:r>
          </w:p>
        </w:tc>
        <w:tc>
          <w:tcPr>
            <w:tcW w:w="2412" w:type="dxa"/>
            <w:vAlign w:val="center"/>
          </w:tcPr>
          <w:p w:rsidR="008A6E7F" w:rsidRDefault="00587083" w:rsidP="00A073BE">
            <w:pPr>
              <w:spacing w:line="360" w:lineRule="auto"/>
            </w:pPr>
            <w:r>
              <w:t>Computed from measured electrical parameters</w:t>
            </w:r>
          </w:p>
        </w:tc>
        <w:tc>
          <w:tcPr>
            <w:tcW w:w="2412" w:type="dxa"/>
            <w:vAlign w:val="center"/>
          </w:tcPr>
          <w:p w:rsidR="008A6E7F" w:rsidRDefault="00587083" w:rsidP="00A073BE">
            <w:pPr>
              <w:spacing w:line="360" w:lineRule="auto"/>
            </w:pPr>
            <w:r>
              <w:t>W</w:t>
            </w:r>
          </w:p>
        </w:tc>
        <w:tc>
          <w:tcPr>
            <w:tcW w:w="2412" w:type="dxa"/>
            <w:vAlign w:val="center"/>
          </w:tcPr>
          <w:p w:rsidR="008A6E7F" w:rsidRDefault="00587083" w:rsidP="00A073BE">
            <w:pPr>
              <w:spacing w:line="360" w:lineRule="auto"/>
            </w:pPr>
            <w:r>
              <w:t>High</w:t>
            </w:r>
          </w:p>
        </w:tc>
      </w:tr>
      <w:tr w:rsidR="008A6E7F">
        <w:trPr>
          <w:jc w:val="center"/>
        </w:trPr>
        <w:tc>
          <w:tcPr>
            <w:tcW w:w="2412" w:type="dxa"/>
            <w:vAlign w:val="center"/>
          </w:tcPr>
          <w:p w:rsidR="008A6E7F" w:rsidRDefault="00587083" w:rsidP="00A073BE">
            <w:pPr>
              <w:spacing w:line="360" w:lineRule="auto"/>
            </w:pPr>
            <w:r>
              <w:t>Energy accumulation</w:t>
            </w:r>
          </w:p>
        </w:tc>
        <w:tc>
          <w:tcPr>
            <w:tcW w:w="2412" w:type="dxa"/>
            <w:vAlign w:val="center"/>
          </w:tcPr>
          <w:p w:rsidR="008A6E7F" w:rsidRDefault="00587083" w:rsidP="00A073BE">
            <w:pPr>
              <w:spacing w:line="360" w:lineRule="auto"/>
            </w:pPr>
            <w:r>
              <w:t>Time-based integration/energy reading</w:t>
            </w:r>
          </w:p>
        </w:tc>
        <w:tc>
          <w:tcPr>
            <w:tcW w:w="2412" w:type="dxa"/>
            <w:vAlign w:val="center"/>
          </w:tcPr>
          <w:p w:rsidR="008A6E7F" w:rsidRDefault="00587083" w:rsidP="00A073BE">
            <w:pPr>
              <w:spacing w:line="360" w:lineRule="auto"/>
            </w:pPr>
            <w:r>
              <w:t>Wh / kWh</w:t>
            </w:r>
          </w:p>
        </w:tc>
        <w:tc>
          <w:tcPr>
            <w:tcW w:w="2412" w:type="dxa"/>
            <w:vAlign w:val="center"/>
          </w:tcPr>
          <w:p w:rsidR="008A6E7F" w:rsidRDefault="00587083" w:rsidP="00A073BE">
            <w:pPr>
              <w:spacing w:line="360" w:lineRule="auto"/>
            </w:pPr>
            <w:r>
              <w:t>High</w:t>
            </w:r>
          </w:p>
        </w:tc>
      </w:tr>
      <w:tr w:rsidR="008A6E7F">
        <w:trPr>
          <w:jc w:val="center"/>
        </w:trPr>
        <w:tc>
          <w:tcPr>
            <w:tcW w:w="2412" w:type="dxa"/>
            <w:vAlign w:val="center"/>
          </w:tcPr>
          <w:p w:rsidR="008A6E7F" w:rsidRDefault="00587083" w:rsidP="00A073BE">
            <w:pPr>
              <w:spacing w:line="360" w:lineRule="auto"/>
            </w:pPr>
            <w:r>
              <w:t>Update interval</w:t>
            </w:r>
          </w:p>
        </w:tc>
        <w:tc>
          <w:tcPr>
            <w:tcW w:w="2412" w:type="dxa"/>
            <w:vAlign w:val="center"/>
          </w:tcPr>
          <w:p w:rsidR="008A6E7F" w:rsidRDefault="00587083" w:rsidP="00A073BE">
            <w:pPr>
              <w:spacing w:line="360" w:lineRule="auto"/>
            </w:pPr>
            <w:r>
              <w:t>Configurable for near-real-time display</w:t>
            </w:r>
          </w:p>
        </w:tc>
        <w:tc>
          <w:tcPr>
            <w:tcW w:w="2412" w:type="dxa"/>
            <w:vAlign w:val="center"/>
          </w:tcPr>
          <w:p w:rsidR="008A6E7F" w:rsidRDefault="00587083" w:rsidP="00A073BE">
            <w:pPr>
              <w:spacing w:line="360" w:lineRule="auto"/>
            </w:pPr>
            <w:r>
              <w:t>s</w:t>
            </w:r>
          </w:p>
        </w:tc>
        <w:tc>
          <w:tcPr>
            <w:tcW w:w="2412" w:type="dxa"/>
            <w:vAlign w:val="center"/>
          </w:tcPr>
          <w:p w:rsidR="008A6E7F" w:rsidRDefault="00587083" w:rsidP="00A073BE">
            <w:pPr>
              <w:spacing w:line="360" w:lineRule="auto"/>
            </w:pPr>
            <w:r>
              <w:t>High</w:t>
            </w:r>
          </w:p>
        </w:tc>
      </w:tr>
      <w:tr w:rsidR="008A6E7F">
        <w:trPr>
          <w:jc w:val="center"/>
        </w:trPr>
        <w:tc>
          <w:tcPr>
            <w:tcW w:w="2412" w:type="dxa"/>
            <w:vAlign w:val="center"/>
          </w:tcPr>
          <w:p w:rsidR="008A6E7F" w:rsidRDefault="00587083" w:rsidP="00A073BE">
            <w:pPr>
              <w:spacing w:line="360" w:lineRule="auto"/>
            </w:pPr>
            <w:r>
              <w:t>Data storage</w:t>
            </w:r>
          </w:p>
        </w:tc>
        <w:tc>
          <w:tcPr>
            <w:tcW w:w="2412" w:type="dxa"/>
            <w:vAlign w:val="center"/>
          </w:tcPr>
          <w:p w:rsidR="008A6E7F" w:rsidRDefault="00587083" w:rsidP="00A073BE">
            <w:pPr>
              <w:spacing w:line="360" w:lineRule="auto"/>
            </w:pPr>
            <w:r>
              <w:t>Time-stamped historical records</w:t>
            </w:r>
          </w:p>
        </w:tc>
        <w:tc>
          <w:tcPr>
            <w:tcW w:w="2412" w:type="dxa"/>
            <w:vAlign w:val="center"/>
          </w:tcPr>
          <w:p w:rsidR="008A6E7F" w:rsidRDefault="00587083" w:rsidP="00A073BE">
            <w:pPr>
              <w:spacing w:line="360" w:lineRule="auto"/>
            </w:pPr>
            <w:r>
              <w:t>records</w:t>
            </w:r>
          </w:p>
        </w:tc>
        <w:tc>
          <w:tcPr>
            <w:tcW w:w="2412" w:type="dxa"/>
            <w:vAlign w:val="center"/>
          </w:tcPr>
          <w:p w:rsidR="008A6E7F" w:rsidRDefault="00587083" w:rsidP="00A073BE">
            <w:pPr>
              <w:spacing w:line="360" w:lineRule="auto"/>
            </w:pPr>
            <w:r>
              <w:t>High</w:t>
            </w:r>
          </w:p>
        </w:tc>
      </w:tr>
      <w:tr w:rsidR="008A6E7F">
        <w:trPr>
          <w:jc w:val="center"/>
        </w:trPr>
        <w:tc>
          <w:tcPr>
            <w:tcW w:w="2412" w:type="dxa"/>
            <w:vAlign w:val="center"/>
          </w:tcPr>
          <w:p w:rsidR="008A6E7F" w:rsidRDefault="00587083" w:rsidP="00A073BE">
            <w:pPr>
              <w:spacing w:line="360" w:lineRule="auto"/>
            </w:pPr>
            <w:r>
              <w:t>Dashboard</w:t>
            </w:r>
          </w:p>
        </w:tc>
        <w:tc>
          <w:tcPr>
            <w:tcW w:w="2412" w:type="dxa"/>
            <w:vAlign w:val="center"/>
          </w:tcPr>
          <w:p w:rsidR="008A6E7F" w:rsidRDefault="00587083" w:rsidP="00A073BE">
            <w:pPr>
              <w:spacing w:line="360" w:lineRule="auto"/>
            </w:pPr>
            <w:r>
              <w:t>Current values + trend charts</w:t>
            </w:r>
          </w:p>
        </w:tc>
        <w:tc>
          <w:tcPr>
            <w:tcW w:w="2412" w:type="dxa"/>
            <w:vAlign w:val="center"/>
          </w:tcPr>
          <w:p w:rsidR="008A6E7F" w:rsidRDefault="00587083" w:rsidP="00A073BE">
            <w:pPr>
              <w:spacing w:line="360" w:lineRule="auto"/>
            </w:pPr>
            <w:r>
              <w:t>—</w:t>
            </w:r>
          </w:p>
        </w:tc>
        <w:tc>
          <w:tcPr>
            <w:tcW w:w="2412" w:type="dxa"/>
            <w:vAlign w:val="center"/>
          </w:tcPr>
          <w:p w:rsidR="008A6E7F" w:rsidRDefault="00587083" w:rsidP="00A073BE">
            <w:pPr>
              <w:spacing w:line="360" w:lineRule="auto"/>
            </w:pPr>
            <w:r>
              <w:t>Medium</w:t>
            </w:r>
          </w:p>
        </w:tc>
      </w:tr>
      <w:tr w:rsidR="008A6E7F">
        <w:trPr>
          <w:jc w:val="center"/>
        </w:trPr>
        <w:tc>
          <w:tcPr>
            <w:tcW w:w="2412" w:type="dxa"/>
            <w:vAlign w:val="center"/>
          </w:tcPr>
          <w:p w:rsidR="008A6E7F" w:rsidRDefault="00587083" w:rsidP="00A073BE">
            <w:pPr>
              <w:spacing w:line="360" w:lineRule="auto"/>
            </w:pPr>
            <w:r>
              <w:t>Alert threshold</w:t>
            </w:r>
          </w:p>
        </w:tc>
        <w:tc>
          <w:tcPr>
            <w:tcW w:w="2412" w:type="dxa"/>
            <w:vAlign w:val="center"/>
          </w:tcPr>
          <w:p w:rsidR="008A6E7F" w:rsidRDefault="00587083" w:rsidP="00A073BE">
            <w:pPr>
              <w:spacing w:line="360" w:lineRule="auto"/>
            </w:pPr>
            <w:r>
              <w:t>User/configurable threshold</w:t>
            </w:r>
          </w:p>
        </w:tc>
        <w:tc>
          <w:tcPr>
            <w:tcW w:w="2412" w:type="dxa"/>
            <w:vAlign w:val="center"/>
          </w:tcPr>
          <w:p w:rsidR="008A6E7F" w:rsidRDefault="00587083" w:rsidP="00A073BE">
            <w:pPr>
              <w:spacing w:line="360" w:lineRule="auto"/>
            </w:pPr>
            <w:r>
              <w:t>W or kW</w:t>
            </w:r>
          </w:p>
        </w:tc>
        <w:tc>
          <w:tcPr>
            <w:tcW w:w="2412" w:type="dxa"/>
            <w:vAlign w:val="center"/>
          </w:tcPr>
          <w:p w:rsidR="008A6E7F" w:rsidRDefault="00587083" w:rsidP="00A073BE">
            <w:pPr>
              <w:spacing w:line="360" w:lineRule="auto"/>
            </w:pPr>
            <w:r>
              <w:t>Medium</w:t>
            </w:r>
          </w:p>
        </w:tc>
      </w:tr>
    </w:tbl>
    <w:p w:rsidR="008A6E7F" w:rsidRDefault="00587083" w:rsidP="00A073BE">
      <w:pPr>
        <w:pStyle w:val="Heading2"/>
        <w:spacing w:line="360" w:lineRule="auto"/>
        <w:jc w:val="both"/>
      </w:pPr>
      <w:r>
        <w:t>3.4 Alternative Solutions &amp; Evaluation</w:t>
      </w:r>
    </w:p>
    <w:p w:rsidR="008A6E7F" w:rsidRDefault="00587083" w:rsidP="00A073BE">
      <w:pPr>
        <w:spacing w:line="360" w:lineRule="auto"/>
        <w:jc w:val="both"/>
      </w:pPr>
      <w:r>
        <w:t>Alternative 1: Manual or periodic meter reading. This approach requires minimal additional hardware but provides limited temporal information and does not support automatic real-time analytics.</w:t>
      </w:r>
    </w:p>
    <w:p w:rsidR="008A6E7F" w:rsidRDefault="00587083" w:rsidP="00A073BE">
      <w:pPr>
        <w:spacing w:line="360" w:lineRule="auto"/>
        <w:jc w:val="both"/>
      </w:pPr>
      <w:r>
        <w:t>Alternative 2: Standalone digital energy meter. This provides direct electrical measurements with relatively simple deployment, but analysis and historical visualization may be limited.</w:t>
      </w:r>
    </w:p>
    <w:p w:rsidR="008A6E7F" w:rsidRDefault="00587083" w:rsidP="00A073BE">
      <w:pPr>
        <w:spacing w:line="360" w:lineRule="auto"/>
        <w:jc w:val="both"/>
      </w:pPr>
      <w:r>
        <w:t>Alternative 3: Integrated IoT-based monitoring platform. This combines measurement, processing, communication, storage, and visualization and therefore best matches the project objectives.</w:t>
      </w:r>
    </w:p>
    <w:tbl>
      <w:tblPr>
        <w:tblStyle w:val="TableGrid"/>
        <w:tblW w:w="0" w:type="auto"/>
        <w:jc w:val="center"/>
        <w:tblLook w:val="04A0" w:firstRow="1" w:lastRow="0" w:firstColumn="1" w:lastColumn="0" w:noHBand="0" w:noVBand="1"/>
      </w:tblPr>
      <w:tblGrid>
        <w:gridCol w:w="1930"/>
        <w:gridCol w:w="1930"/>
        <w:gridCol w:w="1930"/>
        <w:gridCol w:w="1930"/>
        <w:gridCol w:w="1930"/>
      </w:tblGrid>
      <w:tr w:rsidR="008A6E7F">
        <w:trPr>
          <w:jc w:val="center"/>
        </w:trPr>
        <w:tc>
          <w:tcPr>
            <w:tcW w:w="1930" w:type="dxa"/>
          </w:tcPr>
          <w:p w:rsidR="008A6E7F" w:rsidRDefault="00587083" w:rsidP="00A073BE">
            <w:pPr>
              <w:spacing w:line="360" w:lineRule="auto"/>
              <w:jc w:val="both"/>
            </w:pPr>
            <w:r>
              <w:rPr>
                <w:b/>
              </w:rPr>
              <w:t>Criterion</w:t>
            </w:r>
          </w:p>
        </w:tc>
        <w:tc>
          <w:tcPr>
            <w:tcW w:w="1930" w:type="dxa"/>
          </w:tcPr>
          <w:p w:rsidR="008A6E7F" w:rsidRDefault="00587083" w:rsidP="00A073BE">
            <w:pPr>
              <w:spacing w:line="360" w:lineRule="auto"/>
              <w:jc w:val="both"/>
            </w:pPr>
            <w:r>
              <w:rPr>
                <w:b/>
              </w:rPr>
              <w:t>Weight</w:t>
            </w:r>
          </w:p>
        </w:tc>
        <w:tc>
          <w:tcPr>
            <w:tcW w:w="1930" w:type="dxa"/>
          </w:tcPr>
          <w:p w:rsidR="008A6E7F" w:rsidRDefault="00587083" w:rsidP="00A073BE">
            <w:pPr>
              <w:spacing w:line="360" w:lineRule="auto"/>
              <w:jc w:val="both"/>
            </w:pPr>
            <w:r>
              <w:rPr>
                <w:b/>
              </w:rPr>
              <w:t>Alternative 1</w:t>
            </w:r>
          </w:p>
        </w:tc>
        <w:tc>
          <w:tcPr>
            <w:tcW w:w="1930" w:type="dxa"/>
          </w:tcPr>
          <w:p w:rsidR="008A6E7F" w:rsidRDefault="00587083" w:rsidP="00A073BE">
            <w:pPr>
              <w:spacing w:line="360" w:lineRule="auto"/>
              <w:jc w:val="both"/>
            </w:pPr>
            <w:r>
              <w:rPr>
                <w:b/>
              </w:rPr>
              <w:t>Alternative 2</w:t>
            </w:r>
          </w:p>
        </w:tc>
        <w:tc>
          <w:tcPr>
            <w:tcW w:w="1930" w:type="dxa"/>
          </w:tcPr>
          <w:p w:rsidR="008A6E7F" w:rsidRDefault="00587083" w:rsidP="00A073BE">
            <w:pPr>
              <w:spacing w:line="360" w:lineRule="auto"/>
              <w:jc w:val="both"/>
            </w:pPr>
            <w:r>
              <w:rPr>
                <w:b/>
              </w:rPr>
              <w:t>Alternative 3</w:t>
            </w:r>
          </w:p>
        </w:tc>
      </w:tr>
      <w:tr w:rsidR="008A6E7F">
        <w:trPr>
          <w:jc w:val="center"/>
        </w:trPr>
        <w:tc>
          <w:tcPr>
            <w:tcW w:w="1930" w:type="dxa"/>
            <w:vAlign w:val="center"/>
          </w:tcPr>
          <w:p w:rsidR="008A6E7F" w:rsidRDefault="00587083" w:rsidP="00A073BE">
            <w:pPr>
              <w:spacing w:line="360" w:lineRule="auto"/>
              <w:jc w:val="both"/>
            </w:pPr>
            <w:r>
              <w:t>Performance</w:t>
            </w:r>
          </w:p>
        </w:tc>
        <w:tc>
          <w:tcPr>
            <w:tcW w:w="1930" w:type="dxa"/>
            <w:vAlign w:val="center"/>
          </w:tcPr>
          <w:p w:rsidR="008A6E7F" w:rsidRDefault="00587083" w:rsidP="00A073BE">
            <w:pPr>
              <w:spacing w:line="360" w:lineRule="auto"/>
              <w:jc w:val="both"/>
            </w:pPr>
            <w:r>
              <w:t>25%</w:t>
            </w:r>
          </w:p>
        </w:tc>
        <w:tc>
          <w:tcPr>
            <w:tcW w:w="1930" w:type="dxa"/>
            <w:vAlign w:val="center"/>
          </w:tcPr>
          <w:p w:rsidR="008A6E7F" w:rsidRDefault="00587083" w:rsidP="00A073BE">
            <w:pPr>
              <w:spacing w:line="360" w:lineRule="auto"/>
              <w:jc w:val="both"/>
            </w:pPr>
            <w:r>
              <w:t>2/5</w:t>
            </w:r>
          </w:p>
        </w:tc>
        <w:tc>
          <w:tcPr>
            <w:tcW w:w="1930" w:type="dxa"/>
            <w:vAlign w:val="center"/>
          </w:tcPr>
          <w:p w:rsidR="008A6E7F" w:rsidRDefault="00587083" w:rsidP="00A073BE">
            <w:pPr>
              <w:spacing w:line="360" w:lineRule="auto"/>
              <w:jc w:val="both"/>
            </w:pPr>
            <w:r>
              <w:t>4/5</w:t>
            </w:r>
          </w:p>
        </w:tc>
        <w:tc>
          <w:tcPr>
            <w:tcW w:w="1930" w:type="dxa"/>
            <w:vAlign w:val="center"/>
          </w:tcPr>
          <w:p w:rsidR="008A6E7F" w:rsidRDefault="00587083" w:rsidP="00A073BE">
            <w:pPr>
              <w:spacing w:line="360" w:lineRule="auto"/>
              <w:jc w:val="both"/>
            </w:pPr>
            <w:r>
              <w:t>5/5</w:t>
            </w:r>
          </w:p>
        </w:tc>
      </w:tr>
      <w:tr w:rsidR="008A6E7F">
        <w:trPr>
          <w:jc w:val="center"/>
        </w:trPr>
        <w:tc>
          <w:tcPr>
            <w:tcW w:w="1930" w:type="dxa"/>
            <w:vAlign w:val="center"/>
          </w:tcPr>
          <w:p w:rsidR="008A6E7F" w:rsidRDefault="00587083" w:rsidP="00A073BE">
            <w:pPr>
              <w:spacing w:line="360" w:lineRule="auto"/>
              <w:jc w:val="both"/>
            </w:pPr>
            <w:r>
              <w:t>Cost</w:t>
            </w:r>
          </w:p>
        </w:tc>
        <w:tc>
          <w:tcPr>
            <w:tcW w:w="1930" w:type="dxa"/>
            <w:vAlign w:val="center"/>
          </w:tcPr>
          <w:p w:rsidR="008A6E7F" w:rsidRDefault="00587083" w:rsidP="00A073BE">
            <w:pPr>
              <w:spacing w:line="360" w:lineRule="auto"/>
              <w:jc w:val="both"/>
            </w:pPr>
            <w:r>
              <w:t>20%</w:t>
            </w:r>
          </w:p>
        </w:tc>
        <w:tc>
          <w:tcPr>
            <w:tcW w:w="1930" w:type="dxa"/>
            <w:vAlign w:val="center"/>
          </w:tcPr>
          <w:p w:rsidR="008A6E7F" w:rsidRDefault="00587083" w:rsidP="00A073BE">
            <w:pPr>
              <w:spacing w:line="360" w:lineRule="auto"/>
              <w:jc w:val="both"/>
            </w:pPr>
            <w:r>
              <w:t>5/5</w:t>
            </w:r>
          </w:p>
        </w:tc>
        <w:tc>
          <w:tcPr>
            <w:tcW w:w="1930" w:type="dxa"/>
            <w:vAlign w:val="center"/>
          </w:tcPr>
          <w:p w:rsidR="008A6E7F" w:rsidRDefault="00587083" w:rsidP="00A073BE">
            <w:pPr>
              <w:spacing w:line="360" w:lineRule="auto"/>
              <w:jc w:val="both"/>
            </w:pPr>
            <w:r>
              <w:t>4/5</w:t>
            </w:r>
          </w:p>
        </w:tc>
        <w:tc>
          <w:tcPr>
            <w:tcW w:w="1930" w:type="dxa"/>
            <w:vAlign w:val="center"/>
          </w:tcPr>
          <w:p w:rsidR="008A6E7F" w:rsidRDefault="00587083" w:rsidP="00A073BE">
            <w:pPr>
              <w:spacing w:line="360" w:lineRule="auto"/>
              <w:jc w:val="both"/>
            </w:pPr>
            <w:r>
              <w:t>3/5</w:t>
            </w:r>
          </w:p>
        </w:tc>
      </w:tr>
      <w:tr w:rsidR="008A6E7F">
        <w:trPr>
          <w:jc w:val="center"/>
        </w:trPr>
        <w:tc>
          <w:tcPr>
            <w:tcW w:w="1930" w:type="dxa"/>
            <w:vAlign w:val="center"/>
          </w:tcPr>
          <w:p w:rsidR="008A6E7F" w:rsidRDefault="00587083" w:rsidP="00A073BE">
            <w:pPr>
              <w:spacing w:line="360" w:lineRule="auto"/>
              <w:jc w:val="both"/>
            </w:pPr>
            <w:r>
              <w:t>Safety</w:t>
            </w:r>
          </w:p>
        </w:tc>
        <w:tc>
          <w:tcPr>
            <w:tcW w:w="1930" w:type="dxa"/>
            <w:vAlign w:val="center"/>
          </w:tcPr>
          <w:p w:rsidR="008A6E7F" w:rsidRDefault="00587083" w:rsidP="00A073BE">
            <w:pPr>
              <w:spacing w:line="360" w:lineRule="auto"/>
              <w:jc w:val="both"/>
            </w:pPr>
            <w:r>
              <w:t>20%</w:t>
            </w:r>
          </w:p>
        </w:tc>
        <w:tc>
          <w:tcPr>
            <w:tcW w:w="1930" w:type="dxa"/>
            <w:vAlign w:val="center"/>
          </w:tcPr>
          <w:p w:rsidR="008A6E7F" w:rsidRDefault="00587083" w:rsidP="00A073BE">
            <w:pPr>
              <w:spacing w:line="360" w:lineRule="auto"/>
              <w:jc w:val="both"/>
            </w:pPr>
            <w:r>
              <w:t>4/5</w:t>
            </w:r>
          </w:p>
        </w:tc>
        <w:tc>
          <w:tcPr>
            <w:tcW w:w="1930" w:type="dxa"/>
            <w:vAlign w:val="center"/>
          </w:tcPr>
          <w:p w:rsidR="008A6E7F" w:rsidRDefault="00587083" w:rsidP="00A073BE">
            <w:pPr>
              <w:spacing w:line="360" w:lineRule="auto"/>
              <w:jc w:val="both"/>
            </w:pPr>
            <w:r>
              <w:t>4/5</w:t>
            </w:r>
          </w:p>
        </w:tc>
        <w:tc>
          <w:tcPr>
            <w:tcW w:w="1930" w:type="dxa"/>
            <w:vAlign w:val="center"/>
          </w:tcPr>
          <w:p w:rsidR="008A6E7F" w:rsidRDefault="00587083" w:rsidP="00A073BE">
            <w:pPr>
              <w:spacing w:line="360" w:lineRule="auto"/>
              <w:jc w:val="both"/>
            </w:pPr>
            <w:r>
              <w:t>4/5</w:t>
            </w:r>
          </w:p>
        </w:tc>
      </w:tr>
      <w:tr w:rsidR="008A6E7F">
        <w:trPr>
          <w:jc w:val="center"/>
        </w:trPr>
        <w:tc>
          <w:tcPr>
            <w:tcW w:w="1930" w:type="dxa"/>
            <w:vAlign w:val="center"/>
          </w:tcPr>
          <w:p w:rsidR="008A6E7F" w:rsidRDefault="00587083" w:rsidP="00A073BE">
            <w:pPr>
              <w:spacing w:line="360" w:lineRule="auto"/>
              <w:jc w:val="both"/>
            </w:pPr>
            <w:r>
              <w:t>Sustainability</w:t>
            </w:r>
          </w:p>
        </w:tc>
        <w:tc>
          <w:tcPr>
            <w:tcW w:w="1930" w:type="dxa"/>
            <w:vAlign w:val="center"/>
          </w:tcPr>
          <w:p w:rsidR="008A6E7F" w:rsidRDefault="00587083" w:rsidP="00A073BE">
            <w:pPr>
              <w:spacing w:line="360" w:lineRule="auto"/>
              <w:jc w:val="both"/>
            </w:pPr>
            <w:r>
              <w:t>15%</w:t>
            </w:r>
          </w:p>
        </w:tc>
        <w:tc>
          <w:tcPr>
            <w:tcW w:w="1930" w:type="dxa"/>
            <w:vAlign w:val="center"/>
          </w:tcPr>
          <w:p w:rsidR="008A6E7F" w:rsidRDefault="00587083" w:rsidP="00A073BE">
            <w:pPr>
              <w:spacing w:line="360" w:lineRule="auto"/>
              <w:jc w:val="both"/>
            </w:pPr>
            <w:r>
              <w:t>4/5</w:t>
            </w:r>
          </w:p>
        </w:tc>
        <w:tc>
          <w:tcPr>
            <w:tcW w:w="1930" w:type="dxa"/>
            <w:vAlign w:val="center"/>
          </w:tcPr>
          <w:p w:rsidR="008A6E7F" w:rsidRDefault="00587083" w:rsidP="00A073BE">
            <w:pPr>
              <w:spacing w:line="360" w:lineRule="auto"/>
              <w:jc w:val="both"/>
            </w:pPr>
            <w:r>
              <w:t>4/5</w:t>
            </w:r>
          </w:p>
        </w:tc>
        <w:tc>
          <w:tcPr>
            <w:tcW w:w="1930" w:type="dxa"/>
            <w:vAlign w:val="center"/>
          </w:tcPr>
          <w:p w:rsidR="008A6E7F" w:rsidRDefault="00587083" w:rsidP="00A073BE">
            <w:pPr>
              <w:spacing w:line="360" w:lineRule="auto"/>
              <w:jc w:val="both"/>
            </w:pPr>
            <w:r>
              <w:t>4/5</w:t>
            </w:r>
          </w:p>
        </w:tc>
      </w:tr>
      <w:tr w:rsidR="008A6E7F">
        <w:trPr>
          <w:jc w:val="center"/>
        </w:trPr>
        <w:tc>
          <w:tcPr>
            <w:tcW w:w="1930" w:type="dxa"/>
            <w:vAlign w:val="center"/>
          </w:tcPr>
          <w:p w:rsidR="008A6E7F" w:rsidRDefault="00587083" w:rsidP="00A073BE">
            <w:pPr>
              <w:spacing w:line="360" w:lineRule="auto"/>
              <w:jc w:val="both"/>
            </w:pPr>
            <w:r>
              <w:t>Reliability</w:t>
            </w:r>
          </w:p>
        </w:tc>
        <w:tc>
          <w:tcPr>
            <w:tcW w:w="1930" w:type="dxa"/>
            <w:vAlign w:val="center"/>
          </w:tcPr>
          <w:p w:rsidR="008A6E7F" w:rsidRDefault="00587083" w:rsidP="00A073BE">
            <w:pPr>
              <w:spacing w:line="360" w:lineRule="auto"/>
              <w:jc w:val="both"/>
            </w:pPr>
            <w:r>
              <w:t>20%</w:t>
            </w:r>
          </w:p>
        </w:tc>
        <w:tc>
          <w:tcPr>
            <w:tcW w:w="1930" w:type="dxa"/>
            <w:vAlign w:val="center"/>
          </w:tcPr>
          <w:p w:rsidR="008A6E7F" w:rsidRDefault="00587083" w:rsidP="00A073BE">
            <w:pPr>
              <w:spacing w:line="360" w:lineRule="auto"/>
              <w:jc w:val="both"/>
            </w:pPr>
            <w:r>
              <w:t>4/5</w:t>
            </w:r>
          </w:p>
        </w:tc>
        <w:tc>
          <w:tcPr>
            <w:tcW w:w="1930" w:type="dxa"/>
            <w:vAlign w:val="center"/>
          </w:tcPr>
          <w:p w:rsidR="008A6E7F" w:rsidRDefault="00587083" w:rsidP="00A073BE">
            <w:pPr>
              <w:spacing w:line="360" w:lineRule="auto"/>
              <w:jc w:val="both"/>
            </w:pPr>
            <w:r>
              <w:t>5/5</w:t>
            </w:r>
          </w:p>
        </w:tc>
        <w:tc>
          <w:tcPr>
            <w:tcW w:w="1930" w:type="dxa"/>
            <w:vAlign w:val="center"/>
          </w:tcPr>
          <w:p w:rsidR="008A6E7F" w:rsidRDefault="00587083" w:rsidP="00A073BE">
            <w:pPr>
              <w:spacing w:line="360" w:lineRule="auto"/>
              <w:jc w:val="both"/>
            </w:pPr>
            <w:r>
              <w:t>4/5</w:t>
            </w:r>
          </w:p>
        </w:tc>
      </w:tr>
      <w:tr w:rsidR="008A6E7F">
        <w:trPr>
          <w:jc w:val="center"/>
        </w:trPr>
        <w:tc>
          <w:tcPr>
            <w:tcW w:w="1930" w:type="dxa"/>
            <w:vAlign w:val="center"/>
          </w:tcPr>
          <w:p w:rsidR="008A6E7F" w:rsidRDefault="00587083" w:rsidP="00A073BE">
            <w:pPr>
              <w:spacing w:line="360" w:lineRule="auto"/>
              <w:jc w:val="both"/>
            </w:pPr>
            <w:r>
              <w:lastRenderedPageBreak/>
              <w:t>Weighted decision</w:t>
            </w:r>
          </w:p>
        </w:tc>
        <w:tc>
          <w:tcPr>
            <w:tcW w:w="1930" w:type="dxa"/>
            <w:vAlign w:val="center"/>
          </w:tcPr>
          <w:p w:rsidR="008A6E7F" w:rsidRDefault="00587083" w:rsidP="00A073BE">
            <w:pPr>
              <w:spacing w:line="360" w:lineRule="auto"/>
              <w:jc w:val="both"/>
            </w:pPr>
            <w:r>
              <w:t>100%</w:t>
            </w:r>
          </w:p>
        </w:tc>
        <w:tc>
          <w:tcPr>
            <w:tcW w:w="1930" w:type="dxa"/>
            <w:vAlign w:val="center"/>
          </w:tcPr>
          <w:p w:rsidR="008A6E7F" w:rsidRDefault="00587083" w:rsidP="00A073BE">
            <w:pPr>
              <w:spacing w:line="360" w:lineRule="auto"/>
              <w:jc w:val="both"/>
            </w:pPr>
            <w:r>
              <w:t>3.75/5</w:t>
            </w:r>
          </w:p>
        </w:tc>
        <w:tc>
          <w:tcPr>
            <w:tcW w:w="1930" w:type="dxa"/>
            <w:vAlign w:val="center"/>
          </w:tcPr>
          <w:p w:rsidR="008A6E7F" w:rsidRDefault="00587083" w:rsidP="00A073BE">
            <w:pPr>
              <w:spacing w:line="360" w:lineRule="auto"/>
              <w:jc w:val="both"/>
            </w:pPr>
            <w:r>
              <w:t>4.20/5</w:t>
            </w:r>
          </w:p>
        </w:tc>
        <w:tc>
          <w:tcPr>
            <w:tcW w:w="1930" w:type="dxa"/>
            <w:vAlign w:val="center"/>
          </w:tcPr>
          <w:p w:rsidR="008A6E7F" w:rsidRDefault="00587083" w:rsidP="00A073BE">
            <w:pPr>
              <w:spacing w:line="360" w:lineRule="auto"/>
              <w:jc w:val="both"/>
            </w:pPr>
            <w:r>
              <w:t>4.10/5</w:t>
            </w:r>
          </w:p>
        </w:tc>
      </w:tr>
    </w:tbl>
    <w:p w:rsidR="008A6E7F" w:rsidRDefault="00587083" w:rsidP="00A073BE">
      <w:pPr>
        <w:spacing w:line="360" w:lineRule="auto"/>
        <w:jc w:val="both"/>
      </w:pPr>
      <w:r>
        <w:t>The integrated platform is selected because it directly supports the required real-time monitoring and analysis functions. The standalone meter may offer strong measurement reliability, but additional software integration is required to achieve the full project objective.</w:t>
      </w:r>
    </w:p>
    <w:p w:rsidR="008A6E7F" w:rsidRDefault="00587083" w:rsidP="00A073BE">
      <w:pPr>
        <w:pStyle w:val="Heading2"/>
        <w:spacing w:line="360" w:lineRule="auto"/>
        <w:jc w:val="both"/>
      </w:pPr>
      <w:r>
        <w:t>3.5 Selected Design &amp; Detailed Design</w:t>
      </w:r>
    </w:p>
    <w:p w:rsidR="008A6E7F" w:rsidRDefault="00587083" w:rsidP="00A073BE">
      <w:pPr>
        <w:spacing w:line="360" w:lineRule="auto"/>
        <w:jc w:val="both"/>
      </w:pPr>
      <w:r>
        <w:t>The selected architecture consists of five interacting layers: measurement, processing, communication, storage, and visualization. Electrical measurements are obtained from an appropriately rated sensing/metering stage. The processing stage validates and converts measurements into power and energy values. The communication stage transfers records to the monitoring application, where the storage layer maintains historical data and the visualization layer displays current and historical information.</w:t>
      </w:r>
    </w:p>
    <w:p w:rsidR="008A6E7F" w:rsidRDefault="00587083" w:rsidP="00A073BE">
      <w:pPr>
        <w:spacing w:line="360" w:lineRule="auto"/>
        <w:jc w:val="both"/>
      </w:pPr>
      <w:r>
        <w:t>Essential calculation: for a simplified resistive load, instantaneous active power may be estimated as P = V × I. For AC systems with power factor information, active power can be represented using P = V × I × PF. Energy over a time interval is obtained by accumulating power with respect to time; for constant power over an interval, E = P × t, with appropriate unit conversion.</w:t>
      </w:r>
    </w:p>
    <w:p w:rsidR="008A6E7F" w:rsidRDefault="00587083" w:rsidP="00A073BE">
      <w:pPr>
        <w:spacing w:line="360" w:lineRule="auto"/>
        <w:jc w:val="both"/>
      </w:pPr>
      <w:r>
        <w:t>System interfaces are designed so that measurement data flows from the sensing stage to the processing stage, then to storage and visualization. The dashboard depends on correctly timestamped and validated measurements. Historical analysis depends on consistent sampling and data retention. Alerts depend on both valid current measurements and configured threshold values.</w:t>
      </w:r>
    </w:p>
    <w:p w:rsidR="008A6E7F" w:rsidRDefault="00587083" w:rsidP="00A073BE">
      <w:pPr>
        <w:pStyle w:val="Heading2"/>
        <w:spacing w:line="360" w:lineRule="auto"/>
      </w:pPr>
      <w:r>
        <w:t>3.6 Trade-off Analysis</w:t>
      </w:r>
    </w:p>
    <w:tbl>
      <w:tblPr>
        <w:tblStyle w:val="TableGrid"/>
        <w:tblW w:w="0" w:type="auto"/>
        <w:jc w:val="center"/>
        <w:tblLook w:val="04A0" w:firstRow="1" w:lastRow="0" w:firstColumn="1" w:lastColumn="0" w:noHBand="0" w:noVBand="1"/>
      </w:tblPr>
      <w:tblGrid>
        <w:gridCol w:w="1930"/>
        <w:gridCol w:w="1930"/>
        <w:gridCol w:w="1930"/>
        <w:gridCol w:w="2096"/>
        <w:gridCol w:w="1930"/>
      </w:tblGrid>
      <w:tr w:rsidR="008A6E7F">
        <w:trPr>
          <w:jc w:val="center"/>
        </w:trPr>
        <w:tc>
          <w:tcPr>
            <w:tcW w:w="1930" w:type="dxa"/>
          </w:tcPr>
          <w:p w:rsidR="008A6E7F" w:rsidRDefault="00587083" w:rsidP="00A073BE">
            <w:pPr>
              <w:spacing w:line="360" w:lineRule="auto"/>
            </w:pPr>
            <w:r>
              <w:rPr>
                <w:b/>
              </w:rPr>
              <w:t>Design Decision</w:t>
            </w:r>
          </w:p>
        </w:tc>
        <w:tc>
          <w:tcPr>
            <w:tcW w:w="1930" w:type="dxa"/>
          </w:tcPr>
          <w:p w:rsidR="008A6E7F" w:rsidRDefault="00587083" w:rsidP="00A073BE">
            <w:pPr>
              <w:spacing w:line="360" w:lineRule="auto"/>
            </w:pPr>
            <w:r>
              <w:rPr>
                <w:b/>
              </w:rPr>
              <w:t>Alternative Considered</w:t>
            </w:r>
          </w:p>
        </w:tc>
        <w:tc>
          <w:tcPr>
            <w:tcW w:w="1930" w:type="dxa"/>
          </w:tcPr>
          <w:p w:rsidR="008A6E7F" w:rsidRDefault="00587083" w:rsidP="00A073BE">
            <w:pPr>
              <w:spacing w:line="360" w:lineRule="auto"/>
            </w:pPr>
            <w:r>
              <w:rPr>
                <w:b/>
              </w:rPr>
              <w:t>Benefit</w:t>
            </w:r>
          </w:p>
        </w:tc>
        <w:tc>
          <w:tcPr>
            <w:tcW w:w="1930" w:type="dxa"/>
          </w:tcPr>
          <w:p w:rsidR="008A6E7F" w:rsidRDefault="00587083" w:rsidP="00A073BE">
            <w:pPr>
              <w:spacing w:line="360" w:lineRule="auto"/>
            </w:pPr>
            <w:r>
              <w:rPr>
                <w:b/>
              </w:rPr>
              <w:t>Disadvantage</w:t>
            </w:r>
          </w:p>
        </w:tc>
        <w:tc>
          <w:tcPr>
            <w:tcW w:w="1930" w:type="dxa"/>
          </w:tcPr>
          <w:p w:rsidR="008A6E7F" w:rsidRDefault="00587083" w:rsidP="00A073BE">
            <w:pPr>
              <w:spacing w:line="360" w:lineRule="auto"/>
            </w:pPr>
            <w:r>
              <w:rPr>
                <w:b/>
              </w:rPr>
              <w:t>Final Decision &amp; Justification</w:t>
            </w:r>
          </w:p>
        </w:tc>
      </w:tr>
      <w:tr w:rsidR="008A6E7F">
        <w:trPr>
          <w:jc w:val="center"/>
        </w:trPr>
        <w:tc>
          <w:tcPr>
            <w:tcW w:w="1930" w:type="dxa"/>
            <w:vAlign w:val="center"/>
          </w:tcPr>
          <w:p w:rsidR="008A6E7F" w:rsidRDefault="00587083" w:rsidP="00A073BE">
            <w:pPr>
              <w:spacing w:line="360" w:lineRule="auto"/>
            </w:pPr>
            <w:r>
              <w:t>Real-time updates</w:t>
            </w:r>
          </w:p>
        </w:tc>
        <w:tc>
          <w:tcPr>
            <w:tcW w:w="1930" w:type="dxa"/>
            <w:vAlign w:val="center"/>
          </w:tcPr>
          <w:p w:rsidR="008A6E7F" w:rsidRDefault="00587083" w:rsidP="00A073BE">
            <w:pPr>
              <w:spacing w:line="360" w:lineRule="auto"/>
            </w:pPr>
            <w:r>
              <w:t>Longer periodic updates</w:t>
            </w:r>
          </w:p>
        </w:tc>
        <w:tc>
          <w:tcPr>
            <w:tcW w:w="1930" w:type="dxa"/>
            <w:vAlign w:val="center"/>
          </w:tcPr>
          <w:p w:rsidR="008A6E7F" w:rsidRDefault="00587083" w:rsidP="00A073BE">
            <w:pPr>
              <w:spacing w:line="360" w:lineRule="auto"/>
            </w:pPr>
            <w:r>
              <w:t>Faster awareness</w:t>
            </w:r>
          </w:p>
        </w:tc>
        <w:tc>
          <w:tcPr>
            <w:tcW w:w="1930" w:type="dxa"/>
            <w:vAlign w:val="center"/>
          </w:tcPr>
          <w:p w:rsidR="008A6E7F" w:rsidRDefault="00587083" w:rsidP="00A073BE">
            <w:pPr>
              <w:spacing w:line="360" w:lineRule="auto"/>
            </w:pPr>
            <w:r>
              <w:t>More processing/network activity</w:t>
            </w:r>
          </w:p>
        </w:tc>
        <w:tc>
          <w:tcPr>
            <w:tcW w:w="1930" w:type="dxa"/>
            <w:vAlign w:val="center"/>
          </w:tcPr>
          <w:p w:rsidR="008A6E7F" w:rsidRDefault="00587083" w:rsidP="00A073BE">
            <w:pPr>
              <w:spacing w:line="360" w:lineRule="auto"/>
            </w:pPr>
            <w:r>
              <w:t>Use configurable short update interval</w:t>
            </w:r>
          </w:p>
        </w:tc>
      </w:tr>
      <w:tr w:rsidR="008A6E7F">
        <w:trPr>
          <w:jc w:val="center"/>
        </w:trPr>
        <w:tc>
          <w:tcPr>
            <w:tcW w:w="1930" w:type="dxa"/>
            <w:vAlign w:val="center"/>
          </w:tcPr>
          <w:p w:rsidR="008A6E7F" w:rsidRDefault="00587083" w:rsidP="00A073BE">
            <w:pPr>
              <w:spacing w:line="360" w:lineRule="auto"/>
            </w:pPr>
            <w:r>
              <w:t>Local database</w:t>
            </w:r>
          </w:p>
        </w:tc>
        <w:tc>
          <w:tcPr>
            <w:tcW w:w="1930" w:type="dxa"/>
            <w:vAlign w:val="center"/>
          </w:tcPr>
          <w:p w:rsidR="008A6E7F" w:rsidRDefault="00587083" w:rsidP="00A073BE">
            <w:pPr>
              <w:spacing w:line="360" w:lineRule="auto"/>
            </w:pPr>
            <w:r>
              <w:t>Cloud-only database</w:t>
            </w:r>
          </w:p>
        </w:tc>
        <w:tc>
          <w:tcPr>
            <w:tcW w:w="1930" w:type="dxa"/>
            <w:vAlign w:val="center"/>
          </w:tcPr>
          <w:p w:rsidR="008A6E7F" w:rsidRDefault="00587083" w:rsidP="00A073BE">
            <w:pPr>
              <w:spacing w:line="360" w:lineRule="auto"/>
            </w:pPr>
            <w:r>
              <w:t>Works with local network/offline conditions</w:t>
            </w:r>
          </w:p>
        </w:tc>
        <w:tc>
          <w:tcPr>
            <w:tcW w:w="1930" w:type="dxa"/>
            <w:vAlign w:val="center"/>
          </w:tcPr>
          <w:p w:rsidR="008A6E7F" w:rsidRDefault="00587083" w:rsidP="00A073BE">
            <w:pPr>
              <w:spacing w:line="360" w:lineRule="auto"/>
            </w:pPr>
            <w:r>
              <w:t>Limited remote scalability</w:t>
            </w:r>
          </w:p>
        </w:tc>
        <w:tc>
          <w:tcPr>
            <w:tcW w:w="1930" w:type="dxa"/>
            <w:vAlign w:val="center"/>
          </w:tcPr>
          <w:p w:rsidR="008A6E7F" w:rsidRDefault="00587083" w:rsidP="00A073BE">
            <w:pPr>
              <w:spacing w:line="360" w:lineRule="auto"/>
            </w:pPr>
            <w:r>
              <w:t>Use local-first storage for prototype</w:t>
            </w:r>
          </w:p>
        </w:tc>
      </w:tr>
      <w:tr w:rsidR="008A6E7F">
        <w:trPr>
          <w:jc w:val="center"/>
        </w:trPr>
        <w:tc>
          <w:tcPr>
            <w:tcW w:w="1930" w:type="dxa"/>
            <w:vAlign w:val="center"/>
          </w:tcPr>
          <w:p w:rsidR="008A6E7F" w:rsidRDefault="00587083" w:rsidP="00A073BE">
            <w:pPr>
              <w:spacing w:line="360" w:lineRule="auto"/>
            </w:pPr>
            <w:r>
              <w:t>Dashboard charts</w:t>
            </w:r>
          </w:p>
        </w:tc>
        <w:tc>
          <w:tcPr>
            <w:tcW w:w="1930" w:type="dxa"/>
            <w:vAlign w:val="center"/>
          </w:tcPr>
          <w:p w:rsidR="008A6E7F" w:rsidRDefault="00587083" w:rsidP="00A073BE">
            <w:pPr>
              <w:spacing w:line="360" w:lineRule="auto"/>
            </w:pPr>
            <w:r>
              <w:t>Tables only</w:t>
            </w:r>
          </w:p>
        </w:tc>
        <w:tc>
          <w:tcPr>
            <w:tcW w:w="1930" w:type="dxa"/>
            <w:vAlign w:val="center"/>
          </w:tcPr>
          <w:p w:rsidR="008A6E7F" w:rsidRDefault="00587083" w:rsidP="00A073BE">
            <w:pPr>
              <w:spacing w:line="360" w:lineRule="auto"/>
            </w:pPr>
            <w:r>
              <w:t xml:space="preserve">Easier trend </w:t>
            </w:r>
            <w:r>
              <w:lastRenderedPageBreak/>
              <w:t>interpretation</w:t>
            </w:r>
          </w:p>
        </w:tc>
        <w:tc>
          <w:tcPr>
            <w:tcW w:w="1930" w:type="dxa"/>
            <w:vAlign w:val="center"/>
          </w:tcPr>
          <w:p w:rsidR="008A6E7F" w:rsidRDefault="00587083" w:rsidP="00A073BE">
            <w:pPr>
              <w:spacing w:line="360" w:lineRule="auto"/>
            </w:pPr>
            <w:r>
              <w:lastRenderedPageBreak/>
              <w:t xml:space="preserve">Requires </w:t>
            </w:r>
            <w:r>
              <w:lastRenderedPageBreak/>
              <w:t>visualization development</w:t>
            </w:r>
          </w:p>
        </w:tc>
        <w:tc>
          <w:tcPr>
            <w:tcW w:w="1930" w:type="dxa"/>
            <w:vAlign w:val="center"/>
          </w:tcPr>
          <w:p w:rsidR="008A6E7F" w:rsidRDefault="00587083" w:rsidP="00A073BE">
            <w:pPr>
              <w:spacing w:line="360" w:lineRule="auto"/>
            </w:pPr>
            <w:r>
              <w:lastRenderedPageBreak/>
              <w:t xml:space="preserve">Use charts + </w:t>
            </w:r>
            <w:r>
              <w:lastRenderedPageBreak/>
              <w:t>summary values</w:t>
            </w:r>
          </w:p>
        </w:tc>
      </w:tr>
      <w:tr w:rsidR="008A6E7F">
        <w:trPr>
          <w:jc w:val="center"/>
        </w:trPr>
        <w:tc>
          <w:tcPr>
            <w:tcW w:w="1930" w:type="dxa"/>
            <w:vAlign w:val="center"/>
          </w:tcPr>
          <w:p w:rsidR="008A6E7F" w:rsidRDefault="00587083" w:rsidP="00A073BE">
            <w:pPr>
              <w:spacing w:line="360" w:lineRule="auto"/>
            </w:pPr>
            <w:r>
              <w:t>Threshold alerts</w:t>
            </w:r>
          </w:p>
        </w:tc>
        <w:tc>
          <w:tcPr>
            <w:tcW w:w="1930" w:type="dxa"/>
            <w:vAlign w:val="center"/>
          </w:tcPr>
          <w:p w:rsidR="008A6E7F" w:rsidRDefault="00587083" w:rsidP="00A073BE">
            <w:pPr>
              <w:spacing w:line="360" w:lineRule="auto"/>
            </w:pPr>
            <w:r>
              <w:t>No alerts</w:t>
            </w:r>
          </w:p>
        </w:tc>
        <w:tc>
          <w:tcPr>
            <w:tcW w:w="1930" w:type="dxa"/>
            <w:vAlign w:val="center"/>
          </w:tcPr>
          <w:p w:rsidR="008A6E7F" w:rsidRDefault="00587083" w:rsidP="00A073BE">
            <w:pPr>
              <w:spacing w:line="360" w:lineRule="auto"/>
            </w:pPr>
            <w:r>
              <w:t>Early indication of high use</w:t>
            </w:r>
          </w:p>
        </w:tc>
        <w:tc>
          <w:tcPr>
            <w:tcW w:w="1930" w:type="dxa"/>
            <w:vAlign w:val="center"/>
          </w:tcPr>
          <w:p w:rsidR="008A6E7F" w:rsidRDefault="00587083" w:rsidP="00A073BE">
            <w:pPr>
              <w:spacing w:line="360" w:lineRule="auto"/>
            </w:pPr>
            <w:r>
              <w:t>Requires threshold configuration</w:t>
            </w:r>
          </w:p>
        </w:tc>
        <w:tc>
          <w:tcPr>
            <w:tcW w:w="1930" w:type="dxa"/>
            <w:vAlign w:val="center"/>
          </w:tcPr>
          <w:p w:rsidR="008A6E7F" w:rsidRDefault="00587083" w:rsidP="00A073BE">
            <w:pPr>
              <w:spacing w:line="360" w:lineRule="auto"/>
            </w:pPr>
            <w:r>
              <w:t>Include basic alerts</w:t>
            </w:r>
          </w:p>
        </w:tc>
      </w:tr>
    </w:tbl>
    <w:p w:rsidR="008A6E7F" w:rsidRDefault="00587083" w:rsidP="00A073BE">
      <w:pPr>
        <w:pStyle w:val="Heading2"/>
        <w:spacing w:line="360" w:lineRule="auto"/>
        <w:jc w:val="both"/>
      </w:pPr>
      <w:r>
        <w:t>3.7 Sustainability, Ethics, Safety, Risk &amp; Security</w:t>
      </w:r>
    </w:p>
    <w:tbl>
      <w:tblPr>
        <w:tblStyle w:val="TableGrid"/>
        <w:tblW w:w="0" w:type="auto"/>
        <w:jc w:val="center"/>
        <w:tblLook w:val="04A0" w:firstRow="1" w:lastRow="0" w:firstColumn="1" w:lastColumn="0" w:noHBand="0" w:noVBand="1"/>
      </w:tblPr>
      <w:tblGrid>
        <w:gridCol w:w="1571"/>
        <w:gridCol w:w="704"/>
        <w:gridCol w:w="771"/>
        <w:gridCol w:w="1820"/>
        <w:gridCol w:w="1528"/>
        <w:gridCol w:w="993"/>
        <w:gridCol w:w="930"/>
        <w:gridCol w:w="1547"/>
      </w:tblGrid>
      <w:tr w:rsidR="008A6E7F">
        <w:trPr>
          <w:jc w:val="center"/>
        </w:trPr>
        <w:tc>
          <w:tcPr>
            <w:tcW w:w="2412" w:type="dxa"/>
            <w:gridSpan w:val="2"/>
          </w:tcPr>
          <w:p w:rsidR="008A6E7F" w:rsidRDefault="00587083" w:rsidP="00A073BE">
            <w:pPr>
              <w:spacing w:line="360" w:lineRule="auto"/>
            </w:pPr>
            <w:r>
              <w:rPr>
                <w:b/>
              </w:rPr>
              <w:t>Domain</w:t>
            </w:r>
          </w:p>
        </w:tc>
        <w:tc>
          <w:tcPr>
            <w:tcW w:w="2412" w:type="dxa"/>
            <w:gridSpan w:val="2"/>
          </w:tcPr>
          <w:p w:rsidR="008A6E7F" w:rsidRDefault="00587083" w:rsidP="00A073BE">
            <w:pPr>
              <w:spacing w:line="360" w:lineRule="auto"/>
            </w:pPr>
            <w:r>
              <w:rPr>
                <w:b/>
              </w:rPr>
              <w:t>Consideration</w:t>
            </w:r>
          </w:p>
        </w:tc>
        <w:tc>
          <w:tcPr>
            <w:tcW w:w="2412" w:type="dxa"/>
            <w:gridSpan w:val="2"/>
          </w:tcPr>
          <w:p w:rsidR="008A6E7F" w:rsidRDefault="00587083" w:rsidP="00A073BE">
            <w:pPr>
              <w:spacing w:line="360" w:lineRule="auto"/>
            </w:pPr>
            <w:r>
              <w:rPr>
                <w:b/>
              </w:rPr>
              <w:t>Evidence Evaluated</w:t>
            </w:r>
          </w:p>
        </w:tc>
        <w:tc>
          <w:tcPr>
            <w:tcW w:w="2412" w:type="dxa"/>
            <w:gridSpan w:val="2"/>
          </w:tcPr>
          <w:p w:rsidR="008A6E7F" w:rsidRDefault="00587083" w:rsidP="00A073BE">
            <w:pPr>
              <w:spacing w:line="360" w:lineRule="auto"/>
            </w:pPr>
            <w:r>
              <w:rPr>
                <w:b/>
              </w:rPr>
              <w:t>Impact on Final Decision</w:t>
            </w:r>
          </w:p>
        </w:tc>
      </w:tr>
      <w:tr w:rsidR="008A6E7F">
        <w:trPr>
          <w:jc w:val="center"/>
        </w:trPr>
        <w:tc>
          <w:tcPr>
            <w:tcW w:w="2412" w:type="dxa"/>
            <w:gridSpan w:val="2"/>
            <w:vAlign w:val="center"/>
          </w:tcPr>
          <w:p w:rsidR="008A6E7F" w:rsidRDefault="00587083" w:rsidP="00A073BE">
            <w:pPr>
              <w:spacing w:line="360" w:lineRule="auto"/>
            </w:pPr>
            <w:r>
              <w:t>Sustainability</w:t>
            </w:r>
          </w:p>
        </w:tc>
        <w:tc>
          <w:tcPr>
            <w:tcW w:w="2412" w:type="dxa"/>
            <w:gridSpan w:val="2"/>
            <w:vAlign w:val="center"/>
          </w:tcPr>
          <w:p w:rsidR="008A6E7F" w:rsidRDefault="00587083" w:rsidP="00A073BE">
            <w:pPr>
              <w:spacing w:line="360" w:lineRule="auto"/>
            </w:pPr>
            <w:r>
              <w:t>Reduce unnecessary energy use</w:t>
            </w:r>
          </w:p>
        </w:tc>
        <w:tc>
          <w:tcPr>
            <w:tcW w:w="2412" w:type="dxa"/>
            <w:gridSpan w:val="2"/>
            <w:vAlign w:val="center"/>
          </w:tcPr>
          <w:p w:rsidR="008A6E7F" w:rsidRDefault="00587083" w:rsidP="00A073BE">
            <w:pPr>
              <w:spacing w:line="360" w:lineRule="auto"/>
            </w:pPr>
            <w:r>
              <w:t>Consumption trends and high-load periods</w:t>
            </w:r>
          </w:p>
        </w:tc>
        <w:tc>
          <w:tcPr>
            <w:tcW w:w="2412" w:type="dxa"/>
            <w:gridSpan w:val="2"/>
            <w:vAlign w:val="center"/>
          </w:tcPr>
          <w:p w:rsidR="008A6E7F" w:rsidRDefault="00587083" w:rsidP="00A073BE">
            <w:pPr>
              <w:spacing w:line="360" w:lineRule="auto"/>
            </w:pPr>
            <w:r>
              <w:t>Monitoring and comparison functions retained</w:t>
            </w:r>
          </w:p>
        </w:tc>
      </w:tr>
      <w:tr w:rsidR="008A6E7F">
        <w:trPr>
          <w:jc w:val="center"/>
        </w:trPr>
        <w:tc>
          <w:tcPr>
            <w:tcW w:w="2412" w:type="dxa"/>
            <w:gridSpan w:val="2"/>
            <w:vAlign w:val="center"/>
          </w:tcPr>
          <w:p w:rsidR="008A6E7F" w:rsidRDefault="00587083" w:rsidP="00A073BE">
            <w:pPr>
              <w:spacing w:line="360" w:lineRule="auto"/>
            </w:pPr>
            <w:r>
              <w:t>Ethics</w:t>
            </w:r>
          </w:p>
        </w:tc>
        <w:tc>
          <w:tcPr>
            <w:tcW w:w="2412" w:type="dxa"/>
            <w:gridSpan w:val="2"/>
            <w:vAlign w:val="center"/>
          </w:tcPr>
          <w:p w:rsidR="008A6E7F" w:rsidRDefault="00587083" w:rsidP="00A073BE">
            <w:pPr>
              <w:spacing w:line="360" w:lineRule="auto"/>
            </w:pPr>
            <w:r>
              <w:t>Accurate and honest reporting</w:t>
            </w:r>
          </w:p>
        </w:tc>
        <w:tc>
          <w:tcPr>
            <w:tcW w:w="2412" w:type="dxa"/>
            <w:gridSpan w:val="2"/>
            <w:vAlign w:val="center"/>
          </w:tcPr>
          <w:p w:rsidR="008A6E7F" w:rsidRDefault="00587083" w:rsidP="00A073BE">
            <w:pPr>
              <w:spacing w:line="360" w:lineRule="auto"/>
            </w:pPr>
            <w:r>
              <w:t>Validation and transparent calculation methods</w:t>
            </w:r>
          </w:p>
        </w:tc>
        <w:tc>
          <w:tcPr>
            <w:tcW w:w="2412" w:type="dxa"/>
            <w:gridSpan w:val="2"/>
            <w:vAlign w:val="center"/>
          </w:tcPr>
          <w:p w:rsidR="008A6E7F" w:rsidRDefault="00587083" w:rsidP="00A073BE">
            <w:pPr>
              <w:spacing w:line="360" w:lineRule="auto"/>
            </w:pPr>
            <w:r>
              <w:t>No fabricated measurements; limitations documented</w:t>
            </w:r>
          </w:p>
        </w:tc>
      </w:tr>
      <w:tr w:rsidR="008A6E7F">
        <w:trPr>
          <w:jc w:val="center"/>
        </w:trPr>
        <w:tc>
          <w:tcPr>
            <w:tcW w:w="2412" w:type="dxa"/>
            <w:gridSpan w:val="2"/>
            <w:vAlign w:val="center"/>
          </w:tcPr>
          <w:p w:rsidR="008A6E7F" w:rsidRDefault="00587083" w:rsidP="00A073BE">
            <w:pPr>
              <w:spacing w:line="360" w:lineRule="auto"/>
            </w:pPr>
            <w:r>
              <w:t>Health &amp; Safety</w:t>
            </w:r>
          </w:p>
        </w:tc>
        <w:tc>
          <w:tcPr>
            <w:tcW w:w="2412" w:type="dxa"/>
            <w:gridSpan w:val="2"/>
            <w:vAlign w:val="center"/>
          </w:tcPr>
          <w:p w:rsidR="008A6E7F" w:rsidRDefault="00587083" w:rsidP="00A073BE">
            <w:pPr>
              <w:spacing w:line="360" w:lineRule="auto"/>
            </w:pPr>
            <w:r>
              <w:t>Electrical isolation and rated components</w:t>
            </w:r>
          </w:p>
        </w:tc>
        <w:tc>
          <w:tcPr>
            <w:tcW w:w="2412" w:type="dxa"/>
            <w:gridSpan w:val="2"/>
            <w:vAlign w:val="center"/>
          </w:tcPr>
          <w:p w:rsidR="008A6E7F" w:rsidRDefault="00587083" w:rsidP="00A073BE">
            <w:pPr>
              <w:spacing w:line="360" w:lineRule="auto"/>
            </w:pPr>
            <w:r>
              <w:t>Datasheets, ratings, supervised testing</w:t>
            </w:r>
          </w:p>
        </w:tc>
        <w:tc>
          <w:tcPr>
            <w:tcW w:w="2412" w:type="dxa"/>
            <w:gridSpan w:val="2"/>
            <w:vAlign w:val="center"/>
          </w:tcPr>
          <w:p w:rsidR="008A6E7F" w:rsidRDefault="00587083" w:rsidP="00A073BE">
            <w:pPr>
              <w:spacing w:line="360" w:lineRule="auto"/>
            </w:pPr>
            <w:r>
              <w:t>Safe measurement arrangement required</w:t>
            </w:r>
          </w:p>
        </w:tc>
      </w:tr>
      <w:tr w:rsidR="008A6E7F">
        <w:trPr>
          <w:jc w:val="center"/>
        </w:trPr>
        <w:tc>
          <w:tcPr>
            <w:tcW w:w="2412" w:type="dxa"/>
            <w:gridSpan w:val="2"/>
            <w:vAlign w:val="center"/>
          </w:tcPr>
          <w:p w:rsidR="008A6E7F" w:rsidRDefault="00587083" w:rsidP="00A073BE">
            <w:pPr>
              <w:spacing w:line="360" w:lineRule="auto"/>
            </w:pPr>
            <w:r>
              <w:t>Security</w:t>
            </w:r>
          </w:p>
        </w:tc>
        <w:tc>
          <w:tcPr>
            <w:tcW w:w="2412" w:type="dxa"/>
            <w:gridSpan w:val="2"/>
            <w:vAlign w:val="center"/>
          </w:tcPr>
          <w:p w:rsidR="008A6E7F" w:rsidRDefault="00587083" w:rsidP="00A073BE">
            <w:pPr>
              <w:spacing w:line="360" w:lineRule="auto"/>
            </w:pPr>
            <w:r>
              <w:t>Protect stored/dashboard data</w:t>
            </w:r>
          </w:p>
        </w:tc>
        <w:tc>
          <w:tcPr>
            <w:tcW w:w="2412" w:type="dxa"/>
            <w:gridSpan w:val="2"/>
            <w:vAlign w:val="center"/>
          </w:tcPr>
          <w:p w:rsidR="008A6E7F" w:rsidRDefault="00587083" w:rsidP="00A073BE">
            <w:pPr>
              <w:spacing w:line="360" w:lineRule="auto"/>
            </w:pPr>
            <w:r>
              <w:t>Access controls and network exposure</w:t>
            </w:r>
          </w:p>
        </w:tc>
        <w:tc>
          <w:tcPr>
            <w:tcW w:w="2412" w:type="dxa"/>
            <w:gridSpan w:val="2"/>
            <w:vAlign w:val="center"/>
          </w:tcPr>
          <w:p w:rsidR="008A6E7F" w:rsidRDefault="00587083" w:rsidP="00A073BE">
            <w:pPr>
              <w:spacing w:line="360" w:lineRule="auto"/>
            </w:pPr>
            <w:r>
              <w:t>Limit access and avoid unnecessary sensitive data</w:t>
            </w:r>
          </w:p>
        </w:tc>
      </w:tr>
      <w:tr w:rsidR="008A6E7F">
        <w:trPr>
          <w:jc w:val="center"/>
        </w:trPr>
        <w:tc>
          <w:tcPr>
            <w:tcW w:w="2412" w:type="dxa"/>
            <w:gridSpan w:val="2"/>
            <w:vAlign w:val="center"/>
          </w:tcPr>
          <w:p w:rsidR="008A6E7F" w:rsidRDefault="00587083" w:rsidP="00A073BE">
            <w:pPr>
              <w:spacing w:line="360" w:lineRule="auto"/>
            </w:pPr>
            <w:r>
              <w:t>Risk</w:t>
            </w:r>
          </w:p>
        </w:tc>
        <w:tc>
          <w:tcPr>
            <w:tcW w:w="2412" w:type="dxa"/>
            <w:gridSpan w:val="2"/>
            <w:vAlign w:val="center"/>
          </w:tcPr>
          <w:p w:rsidR="008A6E7F" w:rsidRDefault="00587083" w:rsidP="00A073BE">
            <w:pPr>
              <w:spacing w:line="360" w:lineRule="auto"/>
            </w:pPr>
            <w:r>
              <w:t>Sensor/communication failure</w:t>
            </w:r>
          </w:p>
        </w:tc>
        <w:tc>
          <w:tcPr>
            <w:tcW w:w="2412" w:type="dxa"/>
            <w:gridSpan w:val="2"/>
            <w:vAlign w:val="center"/>
          </w:tcPr>
          <w:p w:rsidR="008A6E7F" w:rsidRDefault="00587083" w:rsidP="00A073BE">
            <w:pPr>
              <w:spacing w:line="360" w:lineRule="auto"/>
            </w:pPr>
            <w:r>
              <w:t>Test observations and error handling</w:t>
            </w:r>
          </w:p>
        </w:tc>
        <w:tc>
          <w:tcPr>
            <w:tcW w:w="2412" w:type="dxa"/>
            <w:gridSpan w:val="2"/>
            <w:vAlign w:val="center"/>
          </w:tcPr>
          <w:p w:rsidR="008A6E7F" w:rsidRDefault="00587083" w:rsidP="00A073BE">
            <w:pPr>
              <w:spacing w:line="360" w:lineRule="auto"/>
            </w:pPr>
            <w:r>
              <w:t>Validation and fallback handling included</w:t>
            </w:r>
          </w:p>
        </w:tc>
      </w:tr>
      <w:tr w:rsidR="008A6E7F">
        <w:trPr>
          <w:jc w:val="center"/>
        </w:trPr>
        <w:tc>
          <w:tcPr>
            <w:tcW w:w="1608" w:type="dxa"/>
          </w:tcPr>
          <w:p w:rsidR="008A6E7F" w:rsidRDefault="00587083" w:rsidP="00A073BE">
            <w:pPr>
              <w:spacing w:line="360" w:lineRule="auto"/>
            </w:pPr>
            <w:r>
              <w:rPr>
                <w:b/>
              </w:rPr>
              <w:t>Risk</w:t>
            </w:r>
          </w:p>
        </w:tc>
        <w:tc>
          <w:tcPr>
            <w:tcW w:w="1608" w:type="dxa"/>
            <w:gridSpan w:val="2"/>
          </w:tcPr>
          <w:p w:rsidR="008A6E7F" w:rsidRDefault="00587083" w:rsidP="00A073BE">
            <w:pPr>
              <w:spacing w:line="360" w:lineRule="auto"/>
            </w:pPr>
            <w:r>
              <w:rPr>
                <w:b/>
              </w:rPr>
              <w:t>Likelihood</w:t>
            </w:r>
          </w:p>
        </w:tc>
        <w:tc>
          <w:tcPr>
            <w:tcW w:w="1608" w:type="dxa"/>
          </w:tcPr>
          <w:p w:rsidR="008A6E7F" w:rsidRDefault="00587083" w:rsidP="00A073BE">
            <w:pPr>
              <w:spacing w:line="360" w:lineRule="auto"/>
            </w:pPr>
            <w:r>
              <w:rPr>
                <w:b/>
              </w:rPr>
              <w:t>Severity</w:t>
            </w:r>
          </w:p>
        </w:tc>
        <w:tc>
          <w:tcPr>
            <w:tcW w:w="1608" w:type="dxa"/>
          </w:tcPr>
          <w:p w:rsidR="008A6E7F" w:rsidRDefault="00587083" w:rsidP="00A073BE">
            <w:pPr>
              <w:spacing w:line="360" w:lineRule="auto"/>
            </w:pPr>
            <w:r>
              <w:rPr>
                <w:b/>
              </w:rPr>
              <w:t>Risk Level</w:t>
            </w:r>
          </w:p>
        </w:tc>
        <w:tc>
          <w:tcPr>
            <w:tcW w:w="1608" w:type="dxa"/>
            <w:gridSpan w:val="2"/>
          </w:tcPr>
          <w:p w:rsidR="008A6E7F" w:rsidRDefault="00587083" w:rsidP="00A073BE">
            <w:pPr>
              <w:spacing w:line="360" w:lineRule="auto"/>
            </w:pPr>
            <w:r>
              <w:rPr>
                <w:b/>
              </w:rPr>
              <w:t>Mitigation</w:t>
            </w:r>
          </w:p>
        </w:tc>
        <w:tc>
          <w:tcPr>
            <w:tcW w:w="1608" w:type="dxa"/>
          </w:tcPr>
          <w:p w:rsidR="008A6E7F" w:rsidRDefault="00587083" w:rsidP="00A073BE">
            <w:pPr>
              <w:spacing w:line="360" w:lineRule="auto"/>
            </w:pPr>
            <w:r>
              <w:rPr>
                <w:b/>
              </w:rPr>
              <w:t>Residual Risk</w:t>
            </w:r>
          </w:p>
        </w:tc>
      </w:tr>
      <w:tr w:rsidR="008A6E7F">
        <w:trPr>
          <w:jc w:val="center"/>
        </w:trPr>
        <w:tc>
          <w:tcPr>
            <w:tcW w:w="1608" w:type="dxa"/>
            <w:vAlign w:val="center"/>
          </w:tcPr>
          <w:p w:rsidR="008A6E7F" w:rsidRDefault="00587083" w:rsidP="00A073BE">
            <w:pPr>
              <w:spacing w:line="360" w:lineRule="auto"/>
            </w:pPr>
            <w:r>
              <w:t>Incorrect sensor reading</w:t>
            </w:r>
          </w:p>
        </w:tc>
        <w:tc>
          <w:tcPr>
            <w:tcW w:w="1608" w:type="dxa"/>
            <w:gridSpan w:val="2"/>
            <w:vAlign w:val="center"/>
          </w:tcPr>
          <w:p w:rsidR="008A6E7F" w:rsidRDefault="00587083" w:rsidP="00A073BE">
            <w:pPr>
              <w:spacing w:line="360" w:lineRule="auto"/>
            </w:pPr>
            <w:r>
              <w:t>Medium</w:t>
            </w:r>
          </w:p>
        </w:tc>
        <w:tc>
          <w:tcPr>
            <w:tcW w:w="1608" w:type="dxa"/>
            <w:vAlign w:val="center"/>
          </w:tcPr>
          <w:p w:rsidR="008A6E7F" w:rsidRDefault="00587083" w:rsidP="00A073BE">
            <w:pPr>
              <w:spacing w:line="360" w:lineRule="auto"/>
            </w:pPr>
            <w:r>
              <w:t>High</w:t>
            </w:r>
          </w:p>
        </w:tc>
        <w:tc>
          <w:tcPr>
            <w:tcW w:w="1608" w:type="dxa"/>
            <w:vAlign w:val="center"/>
          </w:tcPr>
          <w:p w:rsidR="008A6E7F" w:rsidRDefault="00587083" w:rsidP="00A073BE">
            <w:pPr>
              <w:spacing w:line="360" w:lineRule="auto"/>
            </w:pPr>
            <w:r>
              <w:t>High</w:t>
            </w:r>
          </w:p>
        </w:tc>
        <w:tc>
          <w:tcPr>
            <w:tcW w:w="1608" w:type="dxa"/>
            <w:gridSpan w:val="2"/>
            <w:vAlign w:val="center"/>
          </w:tcPr>
          <w:p w:rsidR="008A6E7F" w:rsidRDefault="00587083" w:rsidP="00A073BE">
            <w:pPr>
              <w:spacing w:line="360" w:lineRule="auto"/>
            </w:pPr>
            <w:r>
              <w:t>Calibration/check against reference measurement</w:t>
            </w:r>
          </w:p>
        </w:tc>
        <w:tc>
          <w:tcPr>
            <w:tcW w:w="1608" w:type="dxa"/>
            <w:vAlign w:val="center"/>
          </w:tcPr>
          <w:p w:rsidR="008A6E7F" w:rsidRDefault="00587083" w:rsidP="00A073BE">
            <w:pPr>
              <w:spacing w:line="360" w:lineRule="auto"/>
            </w:pPr>
            <w:r>
              <w:t>Medium</w:t>
            </w:r>
          </w:p>
        </w:tc>
      </w:tr>
      <w:tr w:rsidR="008A6E7F">
        <w:trPr>
          <w:jc w:val="center"/>
        </w:trPr>
        <w:tc>
          <w:tcPr>
            <w:tcW w:w="1608" w:type="dxa"/>
            <w:vAlign w:val="center"/>
          </w:tcPr>
          <w:p w:rsidR="008A6E7F" w:rsidRDefault="00587083" w:rsidP="00A073BE">
            <w:pPr>
              <w:spacing w:line="360" w:lineRule="auto"/>
            </w:pPr>
            <w:r>
              <w:t>Loose/unsafe wiring</w:t>
            </w:r>
          </w:p>
        </w:tc>
        <w:tc>
          <w:tcPr>
            <w:tcW w:w="1608" w:type="dxa"/>
            <w:gridSpan w:val="2"/>
            <w:vAlign w:val="center"/>
          </w:tcPr>
          <w:p w:rsidR="008A6E7F" w:rsidRDefault="00587083" w:rsidP="00A073BE">
            <w:pPr>
              <w:spacing w:line="360" w:lineRule="auto"/>
            </w:pPr>
            <w:r>
              <w:t>Low</w:t>
            </w:r>
          </w:p>
        </w:tc>
        <w:tc>
          <w:tcPr>
            <w:tcW w:w="1608" w:type="dxa"/>
            <w:vAlign w:val="center"/>
          </w:tcPr>
          <w:p w:rsidR="008A6E7F" w:rsidRDefault="00587083" w:rsidP="00A073BE">
            <w:pPr>
              <w:spacing w:line="360" w:lineRule="auto"/>
            </w:pPr>
            <w:r>
              <w:t>High</w:t>
            </w:r>
          </w:p>
        </w:tc>
        <w:tc>
          <w:tcPr>
            <w:tcW w:w="1608" w:type="dxa"/>
            <w:vAlign w:val="center"/>
          </w:tcPr>
          <w:p w:rsidR="008A6E7F" w:rsidRDefault="00587083" w:rsidP="00A073BE">
            <w:pPr>
              <w:spacing w:line="360" w:lineRule="auto"/>
            </w:pPr>
            <w:r>
              <w:t>High</w:t>
            </w:r>
          </w:p>
        </w:tc>
        <w:tc>
          <w:tcPr>
            <w:tcW w:w="1608" w:type="dxa"/>
            <w:gridSpan w:val="2"/>
            <w:vAlign w:val="center"/>
          </w:tcPr>
          <w:p w:rsidR="008A6E7F" w:rsidRDefault="00587083" w:rsidP="00A073BE">
            <w:pPr>
              <w:spacing w:line="360" w:lineRule="auto"/>
            </w:pPr>
            <w:r>
              <w:t>Insulated connections and supervised testing</w:t>
            </w:r>
          </w:p>
        </w:tc>
        <w:tc>
          <w:tcPr>
            <w:tcW w:w="1608" w:type="dxa"/>
            <w:vAlign w:val="center"/>
          </w:tcPr>
          <w:p w:rsidR="008A6E7F" w:rsidRDefault="00587083" w:rsidP="00A073BE">
            <w:pPr>
              <w:spacing w:line="360" w:lineRule="auto"/>
            </w:pPr>
            <w:r>
              <w:t>Low</w:t>
            </w:r>
          </w:p>
        </w:tc>
      </w:tr>
      <w:tr w:rsidR="008A6E7F">
        <w:trPr>
          <w:jc w:val="center"/>
        </w:trPr>
        <w:tc>
          <w:tcPr>
            <w:tcW w:w="1608" w:type="dxa"/>
            <w:vAlign w:val="center"/>
          </w:tcPr>
          <w:p w:rsidR="008A6E7F" w:rsidRDefault="00587083" w:rsidP="00A073BE">
            <w:pPr>
              <w:spacing w:line="360" w:lineRule="auto"/>
            </w:pPr>
            <w:r>
              <w:t>Network interruption</w:t>
            </w:r>
          </w:p>
        </w:tc>
        <w:tc>
          <w:tcPr>
            <w:tcW w:w="1608" w:type="dxa"/>
            <w:gridSpan w:val="2"/>
            <w:vAlign w:val="center"/>
          </w:tcPr>
          <w:p w:rsidR="008A6E7F" w:rsidRDefault="00587083" w:rsidP="00A073BE">
            <w:pPr>
              <w:spacing w:line="360" w:lineRule="auto"/>
            </w:pPr>
            <w:r>
              <w:t>Medium</w:t>
            </w:r>
          </w:p>
        </w:tc>
        <w:tc>
          <w:tcPr>
            <w:tcW w:w="1608" w:type="dxa"/>
            <w:vAlign w:val="center"/>
          </w:tcPr>
          <w:p w:rsidR="008A6E7F" w:rsidRDefault="00587083" w:rsidP="00A073BE">
            <w:pPr>
              <w:spacing w:line="360" w:lineRule="auto"/>
            </w:pPr>
            <w:r>
              <w:t>Medium</w:t>
            </w:r>
          </w:p>
        </w:tc>
        <w:tc>
          <w:tcPr>
            <w:tcW w:w="1608" w:type="dxa"/>
            <w:vAlign w:val="center"/>
          </w:tcPr>
          <w:p w:rsidR="008A6E7F" w:rsidRDefault="00587083" w:rsidP="00A073BE">
            <w:pPr>
              <w:spacing w:line="360" w:lineRule="auto"/>
            </w:pPr>
            <w:r>
              <w:t>Medium</w:t>
            </w:r>
          </w:p>
        </w:tc>
        <w:tc>
          <w:tcPr>
            <w:tcW w:w="1608" w:type="dxa"/>
            <w:gridSpan w:val="2"/>
            <w:vAlign w:val="center"/>
          </w:tcPr>
          <w:p w:rsidR="008A6E7F" w:rsidRDefault="00587083" w:rsidP="00A073BE">
            <w:pPr>
              <w:spacing w:line="360" w:lineRule="auto"/>
            </w:pPr>
            <w:r>
              <w:t>Local buffering / retry where supported</w:t>
            </w:r>
          </w:p>
        </w:tc>
        <w:tc>
          <w:tcPr>
            <w:tcW w:w="1608" w:type="dxa"/>
            <w:vAlign w:val="center"/>
          </w:tcPr>
          <w:p w:rsidR="008A6E7F" w:rsidRDefault="00587083" w:rsidP="00A073BE">
            <w:pPr>
              <w:spacing w:line="360" w:lineRule="auto"/>
            </w:pPr>
            <w:r>
              <w:t>Low-Medium</w:t>
            </w:r>
          </w:p>
        </w:tc>
      </w:tr>
      <w:tr w:rsidR="008A6E7F">
        <w:trPr>
          <w:jc w:val="center"/>
        </w:trPr>
        <w:tc>
          <w:tcPr>
            <w:tcW w:w="1608" w:type="dxa"/>
            <w:vAlign w:val="center"/>
          </w:tcPr>
          <w:p w:rsidR="008A6E7F" w:rsidRDefault="00587083" w:rsidP="00A073BE">
            <w:pPr>
              <w:spacing w:line="360" w:lineRule="auto"/>
            </w:pPr>
            <w:r>
              <w:lastRenderedPageBreak/>
              <w:t>Data loss</w:t>
            </w:r>
          </w:p>
        </w:tc>
        <w:tc>
          <w:tcPr>
            <w:tcW w:w="1608" w:type="dxa"/>
            <w:gridSpan w:val="2"/>
            <w:vAlign w:val="center"/>
          </w:tcPr>
          <w:p w:rsidR="008A6E7F" w:rsidRDefault="00587083" w:rsidP="00A073BE">
            <w:pPr>
              <w:spacing w:line="360" w:lineRule="auto"/>
            </w:pPr>
            <w:r>
              <w:t>Low</w:t>
            </w:r>
          </w:p>
        </w:tc>
        <w:tc>
          <w:tcPr>
            <w:tcW w:w="1608" w:type="dxa"/>
            <w:vAlign w:val="center"/>
          </w:tcPr>
          <w:p w:rsidR="008A6E7F" w:rsidRDefault="00587083" w:rsidP="00A073BE">
            <w:pPr>
              <w:spacing w:line="360" w:lineRule="auto"/>
            </w:pPr>
            <w:r>
              <w:t>Medium</w:t>
            </w:r>
          </w:p>
        </w:tc>
        <w:tc>
          <w:tcPr>
            <w:tcW w:w="1608" w:type="dxa"/>
            <w:vAlign w:val="center"/>
          </w:tcPr>
          <w:p w:rsidR="008A6E7F" w:rsidRDefault="00587083" w:rsidP="00A073BE">
            <w:pPr>
              <w:spacing w:line="360" w:lineRule="auto"/>
            </w:pPr>
            <w:r>
              <w:t>Low-Medium</w:t>
            </w:r>
          </w:p>
        </w:tc>
        <w:tc>
          <w:tcPr>
            <w:tcW w:w="1608" w:type="dxa"/>
            <w:gridSpan w:val="2"/>
            <w:vAlign w:val="center"/>
          </w:tcPr>
          <w:p w:rsidR="008A6E7F" w:rsidRDefault="00587083" w:rsidP="00A073BE">
            <w:pPr>
              <w:spacing w:line="360" w:lineRule="auto"/>
            </w:pPr>
            <w:r>
              <w:t>Periodic storage checks and backup</w:t>
            </w:r>
          </w:p>
        </w:tc>
        <w:tc>
          <w:tcPr>
            <w:tcW w:w="1608" w:type="dxa"/>
            <w:vAlign w:val="center"/>
          </w:tcPr>
          <w:p w:rsidR="008A6E7F" w:rsidRDefault="00587083" w:rsidP="00A073BE">
            <w:pPr>
              <w:spacing w:line="360" w:lineRule="auto"/>
            </w:pPr>
            <w:r>
              <w:t>Low</w:t>
            </w:r>
          </w:p>
        </w:tc>
      </w:tr>
      <w:tr w:rsidR="008A6E7F">
        <w:trPr>
          <w:jc w:val="center"/>
        </w:trPr>
        <w:tc>
          <w:tcPr>
            <w:tcW w:w="1608" w:type="dxa"/>
            <w:vAlign w:val="center"/>
          </w:tcPr>
          <w:p w:rsidR="008A6E7F" w:rsidRDefault="00587083" w:rsidP="00A073BE">
            <w:pPr>
              <w:spacing w:line="360" w:lineRule="auto"/>
            </w:pPr>
            <w:r>
              <w:t>Over-threshold load</w:t>
            </w:r>
          </w:p>
        </w:tc>
        <w:tc>
          <w:tcPr>
            <w:tcW w:w="1608" w:type="dxa"/>
            <w:gridSpan w:val="2"/>
            <w:vAlign w:val="center"/>
          </w:tcPr>
          <w:p w:rsidR="008A6E7F" w:rsidRDefault="00587083" w:rsidP="00A073BE">
            <w:pPr>
              <w:spacing w:line="360" w:lineRule="auto"/>
            </w:pPr>
            <w:r>
              <w:t>Medium</w:t>
            </w:r>
          </w:p>
        </w:tc>
        <w:tc>
          <w:tcPr>
            <w:tcW w:w="1608" w:type="dxa"/>
            <w:vAlign w:val="center"/>
          </w:tcPr>
          <w:p w:rsidR="008A6E7F" w:rsidRDefault="00587083" w:rsidP="00A073BE">
            <w:pPr>
              <w:spacing w:line="360" w:lineRule="auto"/>
            </w:pPr>
            <w:r>
              <w:t>Medium</w:t>
            </w:r>
          </w:p>
        </w:tc>
        <w:tc>
          <w:tcPr>
            <w:tcW w:w="1608" w:type="dxa"/>
            <w:vAlign w:val="center"/>
          </w:tcPr>
          <w:p w:rsidR="008A6E7F" w:rsidRDefault="00587083" w:rsidP="00A073BE">
            <w:pPr>
              <w:spacing w:line="360" w:lineRule="auto"/>
            </w:pPr>
            <w:r>
              <w:t>Medium</w:t>
            </w:r>
          </w:p>
        </w:tc>
        <w:tc>
          <w:tcPr>
            <w:tcW w:w="1608" w:type="dxa"/>
            <w:gridSpan w:val="2"/>
            <w:vAlign w:val="center"/>
          </w:tcPr>
          <w:p w:rsidR="008A6E7F" w:rsidRDefault="00587083" w:rsidP="00A073BE">
            <w:pPr>
              <w:spacing w:line="360" w:lineRule="auto"/>
            </w:pPr>
            <w:r>
              <w:t>Alert and user notification</w:t>
            </w:r>
          </w:p>
        </w:tc>
        <w:tc>
          <w:tcPr>
            <w:tcW w:w="1608" w:type="dxa"/>
            <w:vAlign w:val="center"/>
          </w:tcPr>
          <w:p w:rsidR="008A6E7F" w:rsidRDefault="00587083" w:rsidP="00A073BE">
            <w:pPr>
              <w:spacing w:line="360" w:lineRule="auto"/>
            </w:pPr>
            <w:r>
              <w:t>Low-Medium</w:t>
            </w:r>
          </w:p>
        </w:tc>
      </w:tr>
    </w:tbl>
    <w:p w:rsidR="008A6E7F" w:rsidRDefault="00587083" w:rsidP="00A073BE">
      <w:pPr>
        <w:spacing w:line="360" w:lineRule="auto"/>
        <w:jc w:val="both"/>
      </w:pPr>
      <w:r>
        <w:br w:type="page"/>
      </w:r>
    </w:p>
    <w:p w:rsidR="008A6E7F" w:rsidRDefault="00587083" w:rsidP="00A073BE">
      <w:pPr>
        <w:pStyle w:val="Heading1"/>
        <w:spacing w:line="360" w:lineRule="auto"/>
        <w:jc w:val="both"/>
      </w:pPr>
      <w:r>
        <w:lastRenderedPageBreak/>
        <w:t>CHAPTER 4: IMPLEMENTATION, TESTING &amp; RESULTS, PROJECT MANAGEMENT</w:t>
      </w:r>
    </w:p>
    <w:p w:rsidR="008A6E7F" w:rsidRDefault="00587083" w:rsidP="00A073BE">
      <w:pPr>
        <w:pStyle w:val="Heading2"/>
        <w:spacing w:line="360" w:lineRule="auto"/>
        <w:jc w:val="both"/>
      </w:pPr>
      <w:r>
        <w:t>4.1 Development Approach &amp; Resources</w:t>
      </w:r>
    </w:p>
    <w:p w:rsidR="008A6E7F" w:rsidRDefault="00587083" w:rsidP="00A073BE">
      <w:pPr>
        <w:spacing w:line="360" w:lineRule="auto"/>
        <w:jc w:val="both"/>
      </w:pPr>
      <w:r>
        <w:t>The project follows an iterative engineering approach. Requirements are first converted into a system architecture and measurable specifications. The measurement, processing, storage, and dashboard functions are then developed and integrated incrementally. Testing is performed at subsystem and system levels, followed by analysis of collected readings and refinement of the interface and thresholds.</w:t>
      </w:r>
    </w:p>
    <w:tbl>
      <w:tblPr>
        <w:tblStyle w:val="TableGrid"/>
        <w:tblW w:w="0" w:type="auto"/>
        <w:jc w:val="center"/>
        <w:tblLook w:val="04A0" w:firstRow="1" w:lastRow="0" w:firstColumn="1" w:lastColumn="0" w:noHBand="0" w:noVBand="1"/>
      </w:tblPr>
      <w:tblGrid>
        <w:gridCol w:w="4824"/>
        <w:gridCol w:w="4824"/>
      </w:tblGrid>
      <w:tr w:rsidR="008A6E7F">
        <w:trPr>
          <w:jc w:val="center"/>
        </w:trPr>
        <w:tc>
          <w:tcPr>
            <w:tcW w:w="4824" w:type="dxa"/>
          </w:tcPr>
          <w:p w:rsidR="008A6E7F" w:rsidRDefault="00587083" w:rsidP="00A073BE">
            <w:pPr>
              <w:spacing w:line="360" w:lineRule="auto"/>
              <w:jc w:val="both"/>
            </w:pPr>
            <w:r>
              <w:rPr>
                <w:b/>
              </w:rPr>
              <w:t>Resource</w:t>
            </w:r>
          </w:p>
        </w:tc>
        <w:tc>
          <w:tcPr>
            <w:tcW w:w="4824" w:type="dxa"/>
          </w:tcPr>
          <w:p w:rsidR="008A6E7F" w:rsidRDefault="00587083" w:rsidP="00A073BE">
            <w:pPr>
              <w:spacing w:line="360" w:lineRule="auto"/>
              <w:jc w:val="both"/>
            </w:pPr>
            <w:r>
              <w:rPr>
                <w:b/>
              </w:rPr>
              <w:t>Purpose</w:t>
            </w:r>
          </w:p>
        </w:tc>
      </w:tr>
      <w:tr w:rsidR="008A6E7F">
        <w:trPr>
          <w:jc w:val="center"/>
        </w:trPr>
        <w:tc>
          <w:tcPr>
            <w:tcW w:w="4824" w:type="dxa"/>
            <w:vAlign w:val="center"/>
          </w:tcPr>
          <w:p w:rsidR="008A6E7F" w:rsidRDefault="00587083" w:rsidP="00A073BE">
            <w:pPr>
              <w:spacing w:line="360" w:lineRule="auto"/>
              <w:jc w:val="both"/>
            </w:pPr>
            <w:r>
              <w:t>Electrical energy sensor / digital energy meter</w:t>
            </w:r>
          </w:p>
        </w:tc>
        <w:tc>
          <w:tcPr>
            <w:tcW w:w="4824" w:type="dxa"/>
            <w:vAlign w:val="center"/>
          </w:tcPr>
          <w:p w:rsidR="008A6E7F" w:rsidRDefault="00587083" w:rsidP="00A073BE">
            <w:pPr>
              <w:spacing w:line="360" w:lineRule="auto"/>
              <w:jc w:val="both"/>
            </w:pPr>
            <w:r>
              <w:t>Voltage/current/power/energy measurement</w:t>
            </w:r>
          </w:p>
        </w:tc>
      </w:tr>
      <w:tr w:rsidR="008A6E7F">
        <w:trPr>
          <w:jc w:val="center"/>
        </w:trPr>
        <w:tc>
          <w:tcPr>
            <w:tcW w:w="4824" w:type="dxa"/>
            <w:vAlign w:val="center"/>
          </w:tcPr>
          <w:p w:rsidR="008A6E7F" w:rsidRDefault="00587083" w:rsidP="00A073BE">
            <w:pPr>
              <w:spacing w:line="360" w:lineRule="auto"/>
              <w:jc w:val="both"/>
            </w:pPr>
            <w:r>
              <w:t>Microcontroller or gateway (as selected)</w:t>
            </w:r>
          </w:p>
        </w:tc>
        <w:tc>
          <w:tcPr>
            <w:tcW w:w="4824" w:type="dxa"/>
            <w:vAlign w:val="center"/>
          </w:tcPr>
          <w:p w:rsidR="008A6E7F" w:rsidRDefault="00587083" w:rsidP="00A073BE">
            <w:pPr>
              <w:spacing w:line="360" w:lineRule="auto"/>
              <w:jc w:val="both"/>
            </w:pPr>
            <w:r>
              <w:t>Data acquisition and processing</w:t>
            </w:r>
          </w:p>
        </w:tc>
      </w:tr>
      <w:tr w:rsidR="008A6E7F">
        <w:trPr>
          <w:jc w:val="center"/>
        </w:trPr>
        <w:tc>
          <w:tcPr>
            <w:tcW w:w="4824" w:type="dxa"/>
            <w:vAlign w:val="center"/>
          </w:tcPr>
          <w:p w:rsidR="008A6E7F" w:rsidRDefault="00587083" w:rsidP="00A073BE">
            <w:pPr>
              <w:spacing w:line="360" w:lineRule="auto"/>
              <w:jc w:val="both"/>
            </w:pPr>
            <w:r>
              <w:t>Computer / development system</w:t>
            </w:r>
          </w:p>
        </w:tc>
        <w:tc>
          <w:tcPr>
            <w:tcW w:w="4824" w:type="dxa"/>
            <w:vAlign w:val="center"/>
          </w:tcPr>
          <w:p w:rsidR="008A6E7F" w:rsidRDefault="00587083" w:rsidP="00A073BE">
            <w:pPr>
              <w:spacing w:line="360" w:lineRule="auto"/>
              <w:jc w:val="both"/>
            </w:pPr>
            <w:r>
              <w:t>Software development and analysis</w:t>
            </w:r>
          </w:p>
        </w:tc>
      </w:tr>
      <w:tr w:rsidR="008A6E7F">
        <w:trPr>
          <w:jc w:val="center"/>
        </w:trPr>
        <w:tc>
          <w:tcPr>
            <w:tcW w:w="4824" w:type="dxa"/>
            <w:vAlign w:val="center"/>
          </w:tcPr>
          <w:p w:rsidR="008A6E7F" w:rsidRDefault="00587083" w:rsidP="00A073BE">
            <w:pPr>
              <w:spacing w:line="360" w:lineRule="auto"/>
              <w:jc w:val="both"/>
            </w:pPr>
            <w:r>
              <w:t>Database</w:t>
            </w:r>
          </w:p>
        </w:tc>
        <w:tc>
          <w:tcPr>
            <w:tcW w:w="4824" w:type="dxa"/>
            <w:vAlign w:val="center"/>
          </w:tcPr>
          <w:p w:rsidR="008A6E7F" w:rsidRDefault="00587083" w:rsidP="00A073BE">
            <w:pPr>
              <w:spacing w:line="360" w:lineRule="auto"/>
              <w:jc w:val="both"/>
            </w:pPr>
            <w:r>
              <w:t>Time-stamped measurement storage</w:t>
            </w:r>
          </w:p>
        </w:tc>
      </w:tr>
      <w:tr w:rsidR="008A6E7F">
        <w:trPr>
          <w:jc w:val="center"/>
        </w:trPr>
        <w:tc>
          <w:tcPr>
            <w:tcW w:w="4824" w:type="dxa"/>
            <w:vAlign w:val="center"/>
          </w:tcPr>
          <w:p w:rsidR="008A6E7F" w:rsidRDefault="00587083" w:rsidP="00A073BE">
            <w:pPr>
              <w:spacing w:line="360" w:lineRule="auto"/>
              <w:jc w:val="both"/>
            </w:pPr>
            <w:r>
              <w:t>Dashboard / web application</w:t>
            </w:r>
          </w:p>
        </w:tc>
        <w:tc>
          <w:tcPr>
            <w:tcW w:w="4824" w:type="dxa"/>
            <w:vAlign w:val="center"/>
          </w:tcPr>
          <w:p w:rsidR="008A6E7F" w:rsidRDefault="00587083" w:rsidP="00A073BE">
            <w:pPr>
              <w:spacing w:line="360" w:lineRule="auto"/>
              <w:jc w:val="both"/>
            </w:pPr>
            <w:r>
              <w:t>Real-time visualization</w:t>
            </w:r>
          </w:p>
        </w:tc>
      </w:tr>
      <w:tr w:rsidR="008A6E7F">
        <w:trPr>
          <w:jc w:val="center"/>
        </w:trPr>
        <w:tc>
          <w:tcPr>
            <w:tcW w:w="4824" w:type="dxa"/>
            <w:vAlign w:val="center"/>
          </w:tcPr>
          <w:p w:rsidR="008A6E7F" w:rsidRDefault="00587083" w:rsidP="00A073BE">
            <w:pPr>
              <w:spacing w:line="360" w:lineRule="auto"/>
              <w:jc w:val="both"/>
            </w:pPr>
            <w:r>
              <w:t>Test loads / reference meter</w:t>
            </w:r>
          </w:p>
        </w:tc>
        <w:tc>
          <w:tcPr>
            <w:tcW w:w="4824" w:type="dxa"/>
            <w:vAlign w:val="center"/>
          </w:tcPr>
          <w:p w:rsidR="008A6E7F" w:rsidRDefault="00587083" w:rsidP="00A073BE">
            <w:pPr>
              <w:spacing w:line="360" w:lineRule="auto"/>
              <w:jc w:val="both"/>
            </w:pPr>
            <w:r>
              <w:t>Verification and comparison</w:t>
            </w:r>
          </w:p>
        </w:tc>
      </w:tr>
    </w:tbl>
    <w:p w:rsidR="008A6E7F" w:rsidRDefault="00587083" w:rsidP="00A073BE">
      <w:pPr>
        <w:pStyle w:val="Heading2"/>
        <w:spacing w:line="360" w:lineRule="auto"/>
        <w:jc w:val="both"/>
      </w:pPr>
      <w:r>
        <w:t>4.2 Hardware / Software / Fabrication Implementation &amp; Modern Tools Used</w:t>
      </w:r>
    </w:p>
    <w:p w:rsidR="008A6E7F" w:rsidRDefault="00587083" w:rsidP="00A073BE">
      <w:pPr>
        <w:pStyle w:val="Heading3"/>
        <w:spacing w:line="360" w:lineRule="auto"/>
        <w:jc w:val="both"/>
      </w:pPr>
      <w:r>
        <w:t>Hardware Implementation</w:t>
      </w:r>
    </w:p>
    <w:p w:rsidR="008A6E7F" w:rsidRDefault="00587083" w:rsidP="00A073BE">
      <w:pPr>
        <w:spacing w:line="360" w:lineRule="auto"/>
        <w:jc w:val="both"/>
      </w:pPr>
      <w:r>
        <w:t>The hardware stage connects the selected measurement device to the processing or gateway unit using a safe and appropriately rated interface. The measurement device is configured according to its operating range and communication protocol. Only controlled and supervised electrical testing should be performed.</w:t>
      </w:r>
    </w:p>
    <w:p w:rsidR="008A6E7F" w:rsidRDefault="00587083" w:rsidP="00A073BE">
      <w:pPr>
        <w:pStyle w:val="Heading3"/>
        <w:spacing w:line="360" w:lineRule="auto"/>
        <w:jc w:val="both"/>
      </w:pPr>
      <w:r>
        <w:t>Software Implementation</w:t>
      </w:r>
    </w:p>
    <w:p w:rsidR="008A6E7F" w:rsidRDefault="00587083" w:rsidP="00A073BE">
      <w:pPr>
        <w:spacing w:line="360" w:lineRule="auto"/>
        <w:jc w:val="both"/>
      </w:pPr>
      <w:r>
        <w:t>The software receives measurement records, validates fields, assigns timestamps, calculates or formats energy metrics, stores data, and supplies values to the dashboard. The visualization layer presents numerical indicators and trend charts. A threshold module can compare current power with a configured limit and generate an alert state.</w:t>
      </w:r>
    </w:p>
    <w:tbl>
      <w:tblPr>
        <w:tblStyle w:val="TableGrid"/>
        <w:tblW w:w="0" w:type="auto"/>
        <w:jc w:val="center"/>
        <w:tblLook w:val="04A0" w:firstRow="1" w:lastRow="0" w:firstColumn="1" w:lastColumn="0" w:noHBand="0" w:noVBand="1"/>
      </w:tblPr>
      <w:tblGrid>
        <w:gridCol w:w="3216"/>
        <w:gridCol w:w="3216"/>
        <w:gridCol w:w="3216"/>
      </w:tblGrid>
      <w:tr w:rsidR="008A6E7F">
        <w:trPr>
          <w:jc w:val="center"/>
        </w:trPr>
        <w:tc>
          <w:tcPr>
            <w:tcW w:w="3216" w:type="dxa"/>
          </w:tcPr>
          <w:p w:rsidR="008A6E7F" w:rsidRDefault="00587083" w:rsidP="00A073BE">
            <w:pPr>
              <w:spacing w:line="360" w:lineRule="auto"/>
            </w:pPr>
            <w:r>
              <w:rPr>
                <w:b/>
              </w:rPr>
              <w:t>Tool / Software / Equipment</w:t>
            </w:r>
          </w:p>
        </w:tc>
        <w:tc>
          <w:tcPr>
            <w:tcW w:w="3216" w:type="dxa"/>
          </w:tcPr>
          <w:p w:rsidR="008A6E7F" w:rsidRDefault="00587083" w:rsidP="00A073BE">
            <w:pPr>
              <w:spacing w:line="360" w:lineRule="auto"/>
            </w:pPr>
            <w:r>
              <w:rPr>
                <w:b/>
              </w:rPr>
              <w:t>Purpose</w:t>
            </w:r>
          </w:p>
        </w:tc>
        <w:tc>
          <w:tcPr>
            <w:tcW w:w="3216" w:type="dxa"/>
          </w:tcPr>
          <w:p w:rsidR="008A6E7F" w:rsidRDefault="00587083" w:rsidP="00A073BE">
            <w:pPr>
              <w:spacing w:line="360" w:lineRule="auto"/>
            </w:pPr>
            <w:r>
              <w:rPr>
                <w:b/>
              </w:rPr>
              <w:t>Stage Used</w:t>
            </w:r>
          </w:p>
        </w:tc>
      </w:tr>
      <w:tr w:rsidR="008A6E7F">
        <w:trPr>
          <w:jc w:val="center"/>
        </w:trPr>
        <w:tc>
          <w:tcPr>
            <w:tcW w:w="3216" w:type="dxa"/>
            <w:vAlign w:val="center"/>
          </w:tcPr>
          <w:p w:rsidR="008A6E7F" w:rsidRDefault="00587083" w:rsidP="00A073BE">
            <w:pPr>
              <w:spacing w:line="360" w:lineRule="auto"/>
            </w:pPr>
            <w:r>
              <w:t>VS Code / IDE</w:t>
            </w:r>
          </w:p>
        </w:tc>
        <w:tc>
          <w:tcPr>
            <w:tcW w:w="3216" w:type="dxa"/>
            <w:vAlign w:val="center"/>
          </w:tcPr>
          <w:p w:rsidR="008A6E7F" w:rsidRDefault="00587083" w:rsidP="00A073BE">
            <w:pPr>
              <w:spacing w:line="360" w:lineRule="auto"/>
            </w:pPr>
            <w:r>
              <w:t>Software development</w:t>
            </w:r>
          </w:p>
        </w:tc>
        <w:tc>
          <w:tcPr>
            <w:tcW w:w="3216" w:type="dxa"/>
            <w:vAlign w:val="center"/>
          </w:tcPr>
          <w:p w:rsidR="008A6E7F" w:rsidRDefault="00587083" w:rsidP="00A073BE">
            <w:pPr>
              <w:spacing w:line="360" w:lineRule="auto"/>
            </w:pPr>
            <w:r>
              <w:t>Implementation</w:t>
            </w:r>
          </w:p>
        </w:tc>
      </w:tr>
      <w:tr w:rsidR="008A6E7F">
        <w:trPr>
          <w:jc w:val="center"/>
        </w:trPr>
        <w:tc>
          <w:tcPr>
            <w:tcW w:w="3216" w:type="dxa"/>
            <w:vAlign w:val="center"/>
          </w:tcPr>
          <w:p w:rsidR="008A6E7F" w:rsidRDefault="00587083" w:rsidP="00A073BE">
            <w:pPr>
              <w:spacing w:line="360" w:lineRule="auto"/>
            </w:pPr>
            <w:r>
              <w:t>Python / JavaScript or selected language</w:t>
            </w:r>
          </w:p>
        </w:tc>
        <w:tc>
          <w:tcPr>
            <w:tcW w:w="3216" w:type="dxa"/>
            <w:vAlign w:val="center"/>
          </w:tcPr>
          <w:p w:rsidR="008A6E7F" w:rsidRDefault="00587083" w:rsidP="00A073BE">
            <w:pPr>
              <w:spacing w:line="360" w:lineRule="auto"/>
            </w:pPr>
            <w:r>
              <w:t>Data processing and application logic</w:t>
            </w:r>
          </w:p>
        </w:tc>
        <w:tc>
          <w:tcPr>
            <w:tcW w:w="3216" w:type="dxa"/>
            <w:vAlign w:val="center"/>
          </w:tcPr>
          <w:p w:rsidR="008A6E7F" w:rsidRDefault="00587083" w:rsidP="00A073BE">
            <w:pPr>
              <w:spacing w:line="360" w:lineRule="auto"/>
            </w:pPr>
            <w:r>
              <w:t>Implementation</w:t>
            </w:r>
          </w:p>
        </w:tc>
      </w:tr>
      <w:tr w:rsidR="008A6E7F">
        <w:trPr>
          <w:jc w:val="center"/>
        </w:trPr>
        <w:tc>
          <w:tcPr>
            <w:tcW w:w="3216" w:type="dxa"/>
            <w:vAlign w:val="center"/>
          </w:tcPr>
          <w:p w:rsidR="008A6E7F" w:rsidRDefault="00587083" w:rsidP="00A073BE">
            <w:pPr>
              <w:spacing w:line="360" w:lineRule="auto"/>
            </w:pPr>
            <w:r>
              <w:lastRenderedPageBreak/>
              <w:t>SQL database</w:t>
            </w:r>
          </w:p>
        </w:tc>
        <w:tc>
          <w:tcPr>
            <w:tcW w:w="3216" w:type="dxa"/>
            <w:vAlign w:val="center"/>
          </w:tcPr>
          <w:p w:rsidR="008A6E7F" w:rsidRDefault="00587083" w:rsidP="00A073BE">
            <w:pPr>
              <w:spacing w:line="360" w:lineRule="auto"/>
            </w:pPr>
            <w:r>
              <w:t>Historical data storage</w:t>
            </w:r>
          </w:p>
        </w:tc>
        <w:tc>
          <w:tcPr>
            <w:tcW w:w="3216" w:type="dxa"/>
            <w:vAlign w:val="center"/>
          </w:tcPr>
          <w:p w:rsidR="008A6E7F" w:rsidRDefault="00587083" w:rsidP="00A073BE">
            <w:pPr>
              <w:spacing w:line="360" w:lineRule="auto"/>
            </w:pPr>
            <w:r>
              <w:t>Implementation</w:t>
            </w:r>
          </w:p>
        </w:tc>
      </w:tr>
      <w:tr w:rsidR="008A6E7F">
        <w:trPr>
          <w:jc w:val="center"/>
        </w:trPr>
        <w:tc>
          <w:tcPr>
            <w:tcW w:w="3216" w:type="dxa"/>
            <w:vAlign w:val="center"/>
          </w:tcPr>
          <w:p w:rsidR="008A6E7F" w:rsidRDefault="00587083" w:rsidP="00A073BE">
            <w:pPr>
              <w:spacing w:line="360" w:lineRule="auto"/>
            </w:pPr>
            <w:r>
              <w:t>Web dashboard</w:t>
            </w:r>
          </w:p>
        </w:tc>
        <w:tc>
          <w:tcPr>
            <w:tcW w:w="3216" w:type="dxa"/>
            <w:vAlign w:val="center"/>
          </w:tcPr>
          <w:p w:rsidR="008A6E7F" w:rsidRDefault="00587083" w:rsidP="00A073BE">
            <w:pPr>
              <w:spacing w:line="360" w:lineRule="auto"/>
            </w:pPr>
            <w:r>
              <w:t>Visualization</w:t>
            </w:r>
          </w:p>
        </w:tc>
        <w:tc>
          <w:tcPr>
            <w:tcW w:w="3216" w:type="dxa"/>
            <w:vAlign w:val="center"/>
          </w:tcPr>
          <w:p w:rsidR="008A6E7F" w:rsidRDefault="00587083" w:rsidP="00A073BE">
            <w:pPr>
              <w:spacing w:line="360" w:lineRule="auto"/>
            </w:pPr>
            <w:r>
              <w:t>Implementation</w:t>
            </w:r>
          </w:p>
        </w:tc>
      </w:tr>
      <w:tr w:rsidR="008A6E7F">
        <w:trPr>
          <w:jc w:val="center"/>
        </w:trPr>
        <w:tc>
          <w:tcPr>
            <w:tcW w:w="3216" w:type="dxa"/>
            <w:vAlign w:val="center"/>
          </w:tcPr>
          <w:p w:rsidR="008A6E7F" w:rsidRDefault="00587083" w:rsidP="00A073BE">
            <w:pPr>
              <w:spacing w:line="360" w:lineRule="auto"/>
            </w:pPr>
            <w:r>
              <w:t>Spreadsheet / plotting tool</w:t>
            </w:r>
          </w:p>
        </w:tc>
        <w:tc>
          <w:tcPr>
            <w:tcW w:w="3216" w:type="dxa"/>
            <w:vAlign w:val="center"/>
          </w:tcPr>
          <w:p w:rsidR="008A6E7F" w:rsidRDefault="00587083" w:rsidP="00A073BE">
            <w:pPr>
              <w:spacing w:line="360" w:lineRule="auto"/>
            </w:pPr>
            <w:r>
              <w:t>Result analysis</w:t>
            </w:r>
          </w:p>
        </w:tc>
        <w:tc>
          <w:tcPr>
            <w:tcW w:w="3216" w:type="dxa"/>
            <w:vAlign w:val="center"/>
          </w:tcPr>
          <w:p w:rsidR="008A6E7F" w:rsidRDefault="00587083" w:rsidP="00A073BE">
            <w:pPr>
              <w:spacing w:line="360" w:lineRule="auto"/>
            </w:pPr>
            <w:r>
              <w:t>Testing &amp; Analysis</w:t>
            </w:r>
          </w:p>
        </w:tc>
      </w:tr>
      <w:tr w:rsidR="008A6E7F">
        <w:trPr>
          <w:jc w:val="center"/>
        </w:trPr>
        <w:tc>
          <w:tcPr>
            <w:tcW w:w="3216" w:type="dxa"/>
            <w:vAlign w:val="center"/>
          </w:tcPr>
          <w:p w:rsidR="008A6E7F" w:rsidRDefault="00587083" w:rsidP="00A073BE">
            <w:pPr>
              <w:spacing w:line="360" w:lineRule="auto"/>
            </w:pPr>
            <w:r>
              <w:t>Digital multimeter / reference meter</w:t>
            </w:r>
          </w:p>
        </w:tc>
        <w:tc>
          <w:tcPr>
            <w:tcW w:w="3216" w:type="dxa"/>
            <w:vAlign w:val="center"/>
          </w:tcPr>
          <w:p w:rsidR="008A6E7F" w:rsidRDefault="00587083" w:rsidP="00A073BE">
            <w:pPr>
              <w:spacing w:line="360" w:lineRule="auto"/>
            </w:pPr>
            <w:r>
              <w:t>Basic verification</w:t>
            </w:r>
          </w:p>
        </w:tc>
        <w:tc>
          <w:tcPr>
            <w:tcW w:w="3216" w:type="dxa"/>
            <w:vAlign w:val="center"/>
          </w:tcPr>
          <w:p w:rsidR="008A6E7F" w:rsidRDefault="00587083" w:rsidP="00A073BE">
            <w:pPr>
              <w:spacing w:line="360" w:lineRule="auto"/>
            </w:pPr>
            <w:r>
              <w:t>Testing</w:t>
            </w:r>
          </w:p>
        </w:tc>
      </w:tr>
    </w:tbl>
    <w:p w:rsidR="008A6E7F" w:rsidRDefault="00587083" w:rsidP="00A073BE">
      <w:pPr>
        <w:pStyle w:val="Heading2"/>
        <w:spacing w:line="360" w:lineRule="auto"/>
        <w:jc w:val="both"/>
      </w:pPr>
      <w:r>
        <w:t>4.3 Test Plan &amp; Verification</w:t>
      </w:r>
    </w:p>
    <w:tbl>
      <w:tblPr>
        <w:tblStyle w:val="TableGrid"/>
        <w:tblW w:w="0" w:type="auto"/>
        <w:jc w:val="center"/>
        <w:tblLook w:val="04A0" w:firstRow="1" w:lastRow="0" w:firstColumn="1" w:lastColumn="0" w:noHBand="0" w:noVBand="1"/>
      </w:tblPr>
      <w:tblGrid>
        <w:gridCol w:w="1930"/>
        <w:gridCol w:w="1930"/>
        <w:gridCol w:w="1930"/>
        <w:gridCol w:w="1930"/>
        <w:gridCol w:w="1930"/>
      </w:tblGrid>
      <w:tr w:rsidR="008A6E7F">
        <w:trPr>
          <w:jc w:val="center"/>
        </w:trPr>
        <w:tc>
          <w:tcPr>
            <w:tcW w:w="1930" w:type="dxa"/>
          </w:tcPr>
          <w:p w:rsidR="008A6E7F" w:rsidRDefault="00587083" w:rsidP="00484C1B">
            <w:pPr>
              <w:spacing w:line="360" w:lineRule="auto"/>
            </w:pPr>
            <w:r>
              <w:rPr>
                <w:b/>
              </w:rPr>
              <w:t>Requirement</w:t>
            </w:r>
          </w:p>
        </w:tc>
        <w:tc>
          <w:tcPr>
            <w:tcW w:w="1930" w:type="dxa"/>
          </w:tcPr>
          <w:p w:rsidR="008A6E7F" w:rsidRDefault="00587083" w:rsidP="00484C1B">
            <w:pPr>
              <w:spacing w:line="360" w:lineRule="auto"/>
            </w:pPr>
            <w:r>
              <w:rPr>
                <w:b/>
              </w:rPr>
              <w:t>Test Method</w:t>
            </w:r>
          </w:p>
        </w:tc>
        <w:tc>
          <w:tcPr>
            <w:tcW w:w="1930" w:type="dxa"/>
          </w:tcPr>
          <w:p w:rsidR="008A6E7F" w:rsidRDefault="00587083" w:rsidP="00484C1B">
            <w:pPr>
              <w:spacing w:line="360" w:lineRule="auto"/>
            </w:pPr>
            <w:r>
              <w:rPr>
                <w:b/>
              </w:rPr>
              <w:t>Specification / Required Value</w:t>
            </w:r>
          </w:p>
        </w:tc>
        <w:tc>
          <w:tcPr>
            <w:tcW w:w="1930" w:type="dxa"/>
          </w:tcPr>
          <w:p w:rsidR="008A6E7F" w:rsidRDefault="00587083" w:rsidP="00484C1B">
            <w:pPr>
              <w:spacing w:line="360" w:lineRule="auto"/>
            </w:pPr>
            <w:r>
              <w:rPr>
                <w:b/>
              </w:rPr>
              <w:t>Acceptance Criterion</w:t>
            </w:r>
          </w:p>
        </w:tc>
        <w:tc>
          <w:tcPr>
            <w:tcW w:w="1930" w:type="dxa"/>
          </w:tcPr>
          <w:p w:rsidR="008A6E7F" w:rsidRDefault="00587083" w:rsidP="00484C1B">
            <w:pPr>
              <w:spacing w:line="360" w:lineRule="auto"/>
            </w:pPr>
            <w:r>
              <w:rPr>
                <w:b/>
              </w:rPr>
              <w:t>Achieved Value</w:t>
            </w:r>
          </w:p>
        </w:tc>
      </w:tr>
      <w:tr w:rsidR="008A6E7F">
        <w:trPr>
          <w:jc w:val="center"/>
        </w:trPr>
        <w:tc>
          <w:tcPr>
            <w:tcW w:w="1930" w:type="dxa"/>
            <w:vAlign w:val="center"/>
          </w:tcPr>
          <w:p w:rsidR="008A6E7F" w:rsidRDefault="00587083" w:rsidP="00484C1B">
            <w:pPr>
              <w:spacing w:line="360" w:lineRule="auto"/>
            </w:pPr>
            <w:r>
              <w:t>Voltage/current acquisition</w:t>
            </w:r>
          </w:p>
        </w:tc>
        <w:tc>
          <w:tcPr>
            <w:tcW w:w="1930" w:type="dxa"/>
            <w:vAlign w:val="center"/>
          </w:tcPr>
          <w:p w:rsidR="008A6E7F" w:rsidRDefault="00587083" w:rsidP="00484C1B">
            <w:pPr>
              <w:spacing w:line="360" w:lineRule="auto"/>
            </w:pPr>
            <w:r>
              <w:t>Compare readings with reference</w:t>
            </w:r>
          </w:p>
        </w:tc>
        <w:tc>
          <w:tcPr>
            <w:tcW w:w="1930" w:type="dxa"/>
            <w:vAlign w:val="center"/>
          </w:tcPr>
          <w:p w:rsidR="008A6E7F" w:rsidRDefault="00587083" w:rsidP="00484C1B">
            <w:pPr>
              <w:spacing w:line="360" w:lineRule="auto"/>
            </w:pPr>
            <w:r>
              <w:t>Within selected measurement tolerance</w:t>
            </w:r>
          </w:p>
        </w:tc>
        <w:tc>
          <w:tcPr>
            <w:tcW w:w="1930" w:type="dxa"/>
            <w:vAlign w:val="center"/>
          </w:tcPr>
          <w:p w:rsidR="008A6E7F" w:rsidRDefault="00587083" w:rsidP="00484C1B">
            <w:pPr>
              <w:spacing w:line="360" w:lineRule="auto"/>
            </w:pPr>
            <w:r>
              <w:t>Difference within defined tolerance</w:t>
            </w:r>
          </w:p>
        </w:tc>
        <w:tc>
          <w:tcPr>
            <w:tcW w:w="1930" w:type="dxa"/>
            <w:vAlign w:val="center"/>
          </w:tcPr>
          <w:p w:rsidR="008A6E7F" w:rsidRDefault="00587083" w:rsidP="00484C1B">
            <w:pPr>
              <w:spacing w:line="360" w:lineRule="auto"/>
            </w:pPr>
            <w:r>
              <w:t>To be filled from experiment</w:t>
            </w:r>
          </w:p>
        </w:tc>
      </w:tr>
      <w:tr w:rsidR="008A6E7F">
        <w:trPr>
          <w:jc w:val="center"/>
        </w:trPr>
        <w:tc>
          <w:tcPr>
            <w:tcW w:w="1930" w:type="dxa"/>
            <w:vAlign w:val="center"/>
          </w:tcPr>
          <w:p w:rsidR="008A6E7F" w:rsidRDefault="00587083" w:rsidP="00484C1B">
            <w:pPr>
              <w:spacing w:line="360" w:lineRule="auto"/>
            </w:pPr>
            <w:r>
              <w:t>Power calculation</w:t>
            </w:r>
          </w:p>
        </w:tc>
        <w:tc>
          <w:tcPr>
            <w:tcW w:w="1930" w:type="dxa"/>
            <w:vAlign w:val="center"/>
          </w:tcPr>
          <w:p w:rsidR="008A6E7F" w:rsidRDefault="00587083" w:rsidP="00484C1B">
            <w:pPr>
              <w:spacing w:line="360" w:lineRule="auto"/>
            </w:pPr>
            <w:r>
              <w:t>Apply known load and compare</w:t>
            </w:r>
          </w:p>
        </w:tc>
        <w:tc>
          <w:tcPr>
            <w:tcW w:w="1930" w:type="dxa"/>
            <w:vAlign w:val="center"/>
          </w:tcPr>
          <w:p w:rsidR="008A6E7F" w:rsidRDefault="00587083" w:rsidP="00484C1B">
            <w:pPr>
              <w:spacing w:line="360" w:lineRule="auto"/>
            </w:pPr>
            <w:r>
              <w:t>Calculated value consistent with reference</w:t>
            </w:r>
          </w:p>
        </w:tc>
        <w:tc>
          <w:tcPr>
            <w:tcW w:w="1930" w:type="dxa"/>
            <w:vAlign w:val="center"/>
          </w:tcPr>
          <w:p w:rsidR="008A6E7F" w:rsidRDefault="00587083" w:rsidP="00484C1B">
            <w:pPr>
              <w:spacing w:line="360" w:lineRule="auto"/>
            </w:pPr>
            <w:r>
              <w:t>Acceptable error</w:t>
            </w:r>
          </w:p>
        </w:tc>
        <w:tc>
          <w:tcPr>
            <w:tcW w:w="1930" w:type="dxa"/>
            <w:vAlign w:val="center"/>
          </w:tcPr>
          <w:p w:rsidR="008A6E7F" w:rsidRDefault="00587083" w:rsidP="00484C1B">
            <w:pPr>
              <w:spacing w:line="360" w:lineRule="auto"/>
            </w:pPr>
            <w:r>
              <w:t>To be filled</w:t>
            </w:r>
          </w:p>
        </w:tc>
      </w:tr>
      <w:tr w:rsidR="008A6E7F">
        <w:trPr>
          <w:jc w:val="center"/>
        </w:trPr>
        <w:tc>
          <w:tcPr>
            <w:tcW w:w="1930" w:type="dxa"/>
            <w:vAlign w:val="center"/>
          </w:tcPr>
          <w:p w:rsidR="008A6E7F" w:rsidRDefault="00587083" w:rsidP="00484C1B">
            <w:pPr>
              <w:spacing w:line="360" w:lineRule="auto"/>
            </w:pPr>
            <w:r>
              <w:t>Energy accumulation</w:t>
            </w:r>
          </w:p>
        </w:tc>
        <w:tc>
          <w:tcPr>
            <w:tcW w:w="1930" w:type="dxa"/>
            <w:vAlign w:val="center"/>
          </w:tcPr>
          <w:p w:rsidR="008A6E7F" w:rsidRDefault="00587083" w:rsidP="00484C1B">
            <w:pPr>
              <w:spacing w:line="360" w:lineRule="auto"/>
            </w:pPr>
            <w:r>
              <w:t>Run load for known duration</w:t>
            </w:r>
          </w:p>
        </w:tc>
        <w:tc>
          <w:tcPr>
            <w:tcW w:w="1930" w:type="dxa"/>
            <w:vAlign w:val="center"/>
          </w:tcPr>
          <w:p w:rsidR="008A6E7F" w:rsidRDefault="00587083" w:rsidP="00484C1B">
            <w:pPr>
              <w:spacing w:line="360" w:lineRule="auto"/>
            </w:pPr>
            <w:r>
              <w:t>Energy increases consistently</w:t>
            </w:r>
          </w:p>
        </w:tc>
        <w:tc>
          <w:tcPr>
            <w:tcW w:w="1930" w:type="dxa"/>
            <w:vAlign w:val="center"/>
          </w:tcPr>
          <w:p w:rsidR="008A6E7F" w:rsidRDefault="00587083" w:rsidP="00484C1B">
            <w:pPr>
              <w:spacing w:line="360" w:lineRule="auto"/>
            </w:pPr>
            <w:r>
              <w:t>Trend and units correct</w:t>
            </w:r>
          </w:p>
        </w:tc>
        <w:tc>
          <w:tcPr>
            <w:tcW w:w="1930" w:type="dxa"/>
            <w:vAlign w:val="center"/>
          </w:tcPr>
          <w:p w:rsidR="008A6E7F" w:rsidRDefault="00587083" w:rsidP="00484C1B">
            <w:pPr>
              <w:spacing w:line="360" w:lineRule="auto"/>
            </w:pPr>
            <w:r>
              <w:t>To be filled</w:t>
            </w:r>
          </w:p>
        </w:tc>
      </w:tr>
      <w:tr w:rsidR="008A6E7F">
        <w:trPr>
          <w:jc w:val="center"/>
        </w:trPr>
        <w:tc>
          <w:tcPr>
            <w:tcW w:w="1930" w:type="dxa"/>
            <w:vAlign w:val="center"/>
          </w:tcPr>
          <w:p w:rsidR="008A6E7F" w:rsidRDefault="00587083" w:rsidP="00484C1B">
            <w:pPr>
              <w:spacing w:line="360" w:lineRule="auto"/>
            </w:pPr>
            <w:r>
              <w:t>Data storage</w:t>
            </w:r>
          </w:p>
        </w:tc>
        <w:tc>
          <w:tcPr>
            <w:tcW w:w="1930" w:type="dxa"/>
            <w:vAlign w:val="center"/>
          </w:tcPr>
          <w:p w:rsidR="008A6E7F" w:rsidRDefault="00587083" w:rsidP="00484C1B">
            <w:pPr>
              <w:spacing w:line="360" w:lineRule="auto"/>
            </w:pPr>
            <w:r>
              <w:t>Inspect records over test period</w:t>
            </w:r>
          </w:p>
        </w:tc>
        <w:tc>
          <w:tcPr>
            <w:tcW w:w="1930" w:type="dxa"/>
            <w:vAlign w:val="center"/>
          </w:tcPr>
          <w:p w:rsidR="008A6E7F" w:rsidRDefault="00587083" w:rsidP="00484C1B">
            <w:pPr>
              <w:spacing w:line="360" w:lineRule="auto"/>
            </w:pPr>
            <w:r>
              <w:t>Time-stamped entries present</w:t>
            </w:r>
          </w:p>
        </w:tc>
        <w:tc>
          <w:tcPr>
            <w:tcW w:w="1930" w:type="dxa"/>
            <w:vAlign w:val="center"/>
          </w:tcPr>
          <w:p w:rsidR="008A6E7F" w:rsidRDefault="00587083" w:rsidP="00484C1B">
            <w:pPr>
              <w:spacing w:line="360" w:lineRule="auto"/>
            </w:pPr>
            <w:r>
              <w:t>No unexpected gaps</w:t>
            </w:r>
          </w:p>
        </w:tc>
        <w:tc>
          <w:tcPr>
            <w:tcW w:w="1930" w:type="dxa"/>
            <w:vAlign w:val="center"/>
          </w:tcPr>
          <w:p w:rsidR="008A6E7F" w:rsidRDefault="00587083" w:rsidP="00484C1B">
            <w:pPr>
              <w:spacing w:line="360" w:lineRule="auto"/>
            </w:pPr>
            <w:r>
              <w:t>To be filled</w:t>
            </w:r>
          </w:p>
        </w:tc>
      </w:tr>
      <w:tr w:rsidR="008A6E7F">
        <w:trPr>
          <w:jc w:val="center"/>
        </w:trPr>
        <w:tc>
          <w:tcPr>
            <w:tcW w:w="1930" w:type="dxa"/>
            <w:vAlign w:val="center"/>
          </w:tcPr>
          <w:p w:rsidR="008A6E7F" w:rsidRDefault="00587083" w:rsidP="00484C1B">
            <w:pPr>
              <w:spacing w:line="360" w:lineRule="auto"/>
            </w:pPr>
            <w:r>
              <w:t>Dashboard</w:t>
            </w:r>
          </w:p>
        </w:tc>
        <w:tc>
          <w:tcPr>
            <w:tcW w:w="1930" w:type="dxa"/>
            <w:vAlign w:val="center"/>
          </w:tcPr>
          <w:p w:rsidR="008A6E7F" w:rsidRDefault="00587083" w:rsidP="00484C1B">
            <w:pPr>
              <w:spacing w:line="360" w:lineRule="auto"/>
            </w:pPr>
            <w:r>
              <w:t>Observe live updates</w:t>
            </w:r>
          </w:p>
        </w:tc>
        <w:tc>
          <w:tcPr>
            <w:tcW w:w="1930" w:type="dxa"/>
            <w:vAlign w:val="center"/>
          </w:tcPr>
          <w:p w:rsidR="008A6E7F" w:rsidRDefault="00587083" w:rsidP="00484C1B">
            <w:pPr>
              <w:spacing w:line="360" w:lineRule="auto"/>
            </w:pPr>
            <w:r>
              <w:t>Configured update interval</w:t>
            </w:r>
          </w:p>
        </w:tc>
        <w:tc>
          <w:tcPr>
            <w:tcW w:w="1930" w:type="dxa"/>
            <w:vAlign w:val="center"/>
          </w:tcPr>
          <w:p w:rsidR="008A6E7F" w:rsidRDefault="00587083" w:rsidP="00484C1B">
            <w:pPr>
              <w:spacing w:line="360" w:lineRule="auto"/>
            </w:pPr>
            <w:r>
              <w:t>Values refresh correctly</w:t>
            </w:r>
          </w:p>
        </w:tc>
        <w:tc>
          <w:tcPr>
            <w:tcW w:w="1930" w:type="dxa"/>
            <w:vAlign w:val="center"/>
          </w:tcPr>
          <w:p w:rsidR="008A6E7F" w:rsidRDefault="00587083" w:rsidP="00484C1B">
            <w:pPr>
              <w:spacing w:line="360" w:lineRule="auto"/>
            </w:pPr>
            <w:r>
              <w:t>To be filled</w:t>
            </w:r>
          </w:p>
        </w:tc>
      </w:tr>
      <w:tr w:rsidR="008A6E7F">
        <w:trPr>
          <w:jc w:val="center"/>
        </w:trPr>
        <w:tc>
          <w:tcPr>
            <w:tcW w:w="1930" w:type="dxa"/>
            <w:vAlign w:val="center"/>
          </w:tcPr>
          <w:p w:rsidR="008A6E7F" w:rsidRDefault="00587083" w:rsidP="00484C1B">
            <w:pPr>
              <w:spacing w:line="360" w:lineRule="auto"/>
            </w:pPr>
            <w:r>
              <w:t>Alert</w:t>
            </w:r>
          </w:p>
        </w:tc>
        <w:tc>
          <w:tcPr>
            <w:tcW w:w="1930" w:type="dxa"/>
            <w:vAlign w:val="center"/>
          </w:tcPr>
          <w:p w:rsidR="008A6E7F" w:rsidRDefault="00587083" w:rsidP="00484C1B">
            <w:pPr>
              <w:spacing w:line="360" w:lineRule="auto"/>
            </w:pPr>
            <w:r>
              <w:t>Apply threshold condition</w:t>
            </w:r>
          </w:p>
        </w:tc>
        <w:tc>
          <w:tcPr>
            <w:tcW w:w="1930" w:type="dxa"/>
            <w:vAlign w:val="center"/>
          </w:tcPr>
          <w:p w:rsidR="008A6E7F" w:rsidRDefault="00587083" w:rsidP="00484C1B">
            <w:pPr>
              <w:spacing w:line="360" w:lineRule="auto"/>
            </w:pPr>
            <w:r>
              <w:t>Alert activates at threshold</w:t>
            </w:r>
          </w:p>
        </w:tc>
        <w:tc>
          <w:tcPr>
            <w:tcW w:w="1930" w:type="dxa"/>
            <w:vAlign w:val="center"/>
          </w:tcPr>
          <w:p w:rsidR="008A6E7F" w:rsidRDefault="00587083" w:rsidP="00484C1B">
            <w:pPr>
              <w:spacing w:line="360" w:lineRule="auto"/>
            </w:pPr>
            <w:r>
              <w:t>Correct alert state</w:t>
            </w:r>
          </w:p>
        </w:tc>
        <w:tc>
          <w:tcPr>
            <w:tcW w:w="1930" w:type="dxa"/>
            <w:vAlign w:val="center"/>
          </w:tcPr>
          <w:p w:rsidR="008A6E7F" w:rsidRDefault="00587083" w:rsidP="00484C1B">
            <w:pPr>
              <w:spacing w:line="360" w:lineRule="auto"/>
            </w:pPr>
            <w:r>
              <w:t>To be filled</w:t>
            </w:r>
          </w:p>
        </w:tc>
      </w:tr>
    </w:tbl>
    <w:p w:rsidR="008A6E7F" w:rsidRDefault="00587083" w:rsidP="00A073BE">
      <w:pPr>
        <w:pStyle w:val="Heading2"/>
        <w:spacing w:line="360" w:lineRule="auto"/>
        <w:jc w:val="both"/>
      </w:pPr>
      <w:r>
        <w:t>4.4 Results</w:t>
      </w:r>
    </w:p>
    <w:p w:rsidR="008A6E7F" w:rsidRDefault="00587083" w:rsidP="00A073BE">
      <w:pPr>
        <w:spacing w:line="360" w:lineRule="auto"/>
        <w:jc w:val="both"/>
      </w:pPr>
      <w:r>
        <w:t>The final report should present measured values from the completed prototype rather than assumed results. Recommended result tables include voltage, current, power, energy, timestamp, load condition, and reference value. Graphs should show power versus time and cumulative energy versus time. Any measured error should be calculated and reported using the project's actual test data.</w:t>
      </w:r>
    </w:p>
    <w:tbl>
      <w:tblPr>
        <w:tblStyle w:val="TableGrid"/>
        <w:tblW w:w="0" w:type="auto"/>
        <w:jc w:val="center"/>
        <w:tblLook w:val="04A0" w:firstRow="1" w:lastRow="0" w:firstColumn="1" w:lastColumn="0" w:noHBand="0" w:noVBand="1"/>
      </w:tblPr>
      <w:tblGrid>
        <w:gridCol w:w="1608"/>
        <w:gridCol w:w="1608"/>
        <w:gridCol w:w="1608"/>
        <w:gridCol w:w="1608"/>
        <w:gridCol w:w="1608"/>
        <w:gridCol w:w="1608"/>
      </w:tblGrid>
      <w:tr w:rsidR="008A6E7F">
        <w:trPr>
          <w:jc w:val="center"/>
        </w:trPr>
        <w:tc>
          <w:tcPr>
            <w:tcW w:w="1608" w:type="dxa"/>
          </w:tcPr>
          <w:p w:rsidR="008A6E7F" w:rsidRDefault="00587083" w:rsidP="00A073BE">
            <w:pPr>
              <w:spacing w:line="360" w:lineRule="auto"/>
              <w:jc w:val="both"/>
            </w:pPr>
            <w:r>
              <w:rPr>
                <w:b/>
              </w:rPr>
              <w:t>Test Condition</w:t>
            </w:r>
          </w:p>
        </w:tc>
        <w:tc>
          <w:tcPr>
            <w:tcW w:w="1608" w:type="dxa"/>
          </w:tcPr>
          <w:p w:rsidR="008A6E7F" w:rsidRDefault="00587083" w:rsidP="00A073BE">
            <w:pPr>
              <w:spacing w:line="360" w:lineRule="auto"/>
              <w:jc w:val="both"/>
            </w:pPr>
            <w:r>
              <w:rPr>
                <w:b/>
              </w:rPr>
              <w:t>Voltage (V)</w:t>
            </w:r>
          </w:p>
        </w:tc>
        <w:tc>
          <w:tcPr>
            <w:tcW w:w="1608" w:type="dxa"/>
          </w:tcPr>
          <w:p w:rsidR="008A6E7F" w:rsidRDefault="00587083" w:rsidP="00A073BE">
            <w:pPr>
              <w:spacing w:line="360" w:lineRule="auto"/>
              <w:jc w:val="both"/>
            </w:pPr>
            <w:r>
              <w:rPr>
                <w:b/>
              </w:rPr>
              <w:t>Current (A)</w:t>
            </w:r>
          </w:p>
        </w:tc>
        <w:tc>
          <w:tcPr>
            <w:tcW w:w="1608" w:type="dxa"/>
          </w:tcPr>
          <w:p w:rsidR="008A6E7F" w:rsidRDefault="00587083" w:rsidP="00A073BE">
            <w:pPr>
              <w:spacing w:line="360" w:lineRule="auto"/>
              <w:jc w:val="both"/>
            </w:pPr>
            <w:r>
              <w:rPr>
                <w:b/>
              </w:rPr>
              <w:t>Power (W)</w:t>
            </w:r>
          </w:p>
        </w:tc>
        <w:tc>
          <w:tcPr>
            <w:tcW w:w="1608" w:type="dxa"/>
          </w:tcPr>
          <w:p w:rsidR="008A6E7F" w:rsidRDefault="00587083" w:rsidP="00A073BE">
            <w:pPr>
              <w:spacing w:line="360" w:lineRule="auto"/>
              <w:jc w:val="both"/>
            </w:pPr>
            <w:r>
              <w:rPr>
                <w:b/>
              </w:rPr>
              <w:t>Energy (kWh)</w:t>
            </w:r>
          </w:p>
        </w:tc>
        <w:tc>
          <w:tcPr>
            <w:tcW w:w="1608" w:type="dxa"/>
          </w:tcPr>
          <w:p w:rsidR="008A6E7F" w:rsidRDefault="00587083" w:rsidP="00A073BE">
            <w:pPr>
              <w:spacing w:line="360" w:lineRule="auto"/>
              <w:jc w:val="both"/>
            </w:pPr>
            <w:r>
              <w:rPr>
                <w:b/>
              </w:rPr>
              <w:t>Status</w:t>
            </w:r>
          </w:p>
        </w:tc>
      </w:tr>
      <w:tr w:rsidR="008A6E7F">
        <w:trPr>
          <w:jc w:val="center"/>
        </w:trPr>
        <w:tc>
          <w:tcPr>
            <w:tcW w:w="1608" w:type="dxa"/>
            <w:vAlign w:val="center"/>
          </w:tcPr>
          <w:p w:rsidR="008A6E7F" w:rsidRDefault="00587083" w:rsidP="00A073BE">
            <w:pPr>
              <w:spacing w:line="360" w:lineRule="auto"/>
              <w:jc w:val="both"/>
            </w:pPr>
            <w:r>
              <w:lastRenderedPageBreak/>
              <w:t>Load 1 – Low</w:t>
            </w:r>
          </w:p>
        </w:tc>
        <w:tc>
          <w:tcPr>
            <w:tcW w:w="1608" w:type="dxa"/>
            <w:vAlign w:val="center"/>
          </w:tcPr>
          <w:p w:rsidR="008A6E7F" w:rsidRDefault="00587083" w:rsidP="00A073BE">
            <w:pPr>
              <w:spacing w:line="360" w:lineRule="auto"/>
              <w:jc w:val="both"/>
            </w:pPr>
            <w:r>
              <w:t>[fill]</w:t>
            </w:r>
          </w:p>
        </w:tc>
        <w:tc>
          <w:tcPr>
            <w:tcW w:w="1608" w:type="dxa"/>
            <w:vAlign w:val="center"/>
          </w:tcPr>
          <w:p w:rsidR="008A6E7F" w:rsidRDefault="00587083" w:rsidP="00A073BE">
            <w:pPr>
              <w:spacing w:line="360" w:lineRule="auto"/>
              <w:jc w:val="both"/>
            </w:pPr>
            <w:r>
              <w:t>[fill]</w:t>
            </w:r>
          </w:p>
        </w:tc>
        <w:tc>
          <w:tcPr>
            <w:tcW w:w="1608" w:type="dxa"/>
            <w:vAlign w:val="center"/>
          </w:tcPr>
          <w:p w:rsidR="008A6E7F" w:rsidRDefault="00587083" w:rsidP="00A073BE">
            <w:pPr>
              <w:spacing w:line="360" w:lineRule="auto"/>
              <w:jc w:val="both"/>
            </w:pPr>
            <w:r>
              <w:t>[fill]</w:t>
            </w:r>
          </w:p>
        </w:tc>
        <w:tc>
          <w:tcPr>
            <w:tcW w:w="1608" w:type="dxa"/>
            <w:vAlign w:val="center"/>
          </w:tcPr>
          <w:p w:rsidR="008A6E7F" w:rsidRDefault="00587083" w:rsidP="00A073BE">
            <w:pPr>
              <w:spacing w:line="360" w:lineRule="auto"/>
              <w:jc w:val="both"/>
            </w:pPr>
            <w:r>
              <w:t>[fill]</w:t>
            </w:r>
          </w:p>
        </w:tc>
        <w:tc>
          <w:tcPr>
            <w:tcW w:w="1608" w:type="dxa"/>
            <w:vAlign w:val="center"/>
          </w:tcPr>
          <w:p w:rsidR="008A6E7F" w:rsidRDefault="00587083" w:rsidP="00A073BE">
            <w:pPr>
              <w:spacing w:line="360" w:lineRule="auto"/>
              <w:jc w:val="both"/>
            </w:pPr>
            <w:r>
              <w:t>[Pass/Fail]</w:t>
            </w:r>
          </w:p>
        </w:tc>
      </w:tr>
      <w:tr w:rsidR="008A6E7F">
        <w:trPr>
          <w:jc w:val="center"/>
        </w:trPr>
        <w:tc>
          <w:tcPr>
            <w:tcW w:w="1608" w:type="dxa"/>
            <w:vAlign w:val="center"/>
          </w:tcPr>
          <w:p w:rsidR="008A6E7F" w:rsidRDefault="00587083" w:rsidP="00A073BE">
            <w:pPr>
              <w:spacing w:line="360" w:lineRule="auto"/>
              <w:jc w:val="both"/>
            </w:pPr>
            <w:r>
              <w:t>Load 2 – Medium</w:t>
            </w:r>
          </w:p>
        </w:tc>
        <w:tc>
          <w:tcPr>
            <w:tcW w:w="1608" w:type="dxa"/>
            <w:vAlign w:val="center"/>
          </w:tcPr>
          <w:p w:rsidR="008A6E7F" w:rsidRDefault="00587083" w:rsidP="00A073BE">
            <w:pPr>
              <w:spacing w:line="360" w:lineRule="auto"/>
              <w:jc w:val="both"/>
            </w:pPr>
            <w:r>
              <w:t>[fill]</w:t>
            </w:r>
          </w:p>
        </w:tc>
        <w:tc>
          <w:tcPr>
            <w:tcW w:w="1608" w:type="dxa"/>
            <w:vAlign w:val="center"/>
          </w:tcPr>
          <w:p w:rsidR="008A6E7F" w:rsidRDefault="00587083" w:rsidP="00A073BE">
            <w:pPr>
              <w:spacing w:line="360" w:lineRule="auto"/>
              <w:jc w:val="both"/>
            </w:pPr>
            <w:r>
              <w:t>[fill]</w:t>
            </w:r>
          </w:p>
        </w:tc>
        <w:tc>
          <w:tcPr>
            <w:tcW w:w="1608" w:type="dxa"/>
            <w:vAlign w:val="center"/>
          </w:tcPr>
          <w:p w:rsidR="008A6E7F" w:rsidRDefault="00587083" w:rsidP="00A073BE">
            <w:pPr>
              <w:spacing w:line="360" w:lineRule="auto"/>
              <w:jc w:val="both"/>
            </w:pPr>
            <w:r>
              <w:t>[fill]</w:t>
            </w:r>
          </w:p>
        </w:tc>
        <w:tc>
          <w:tcPr>
            <w:tcW w:w="1608" w:type="dxa"/>
            <w:vAlign w:val="center"/>
          </w:tcPr>
          <w:p w:rsidR="008A6E7F" w:rsidRDefault="00587083" w:rsidP="00A073BE">
            <w:pPr>
              <w:spacing w:line="360" w:lineRule="auto"/>
              <w:jc w:val="both"/>
            </w:pPr>
            <w:r>
              <w:t>[fill]</w:t>
            </w:r>
          </w:p>
        </w:tc>
        <w:tc>
          <w:tcPr>
            <w:tcW w:w="1608" w:type="dxa"/>
            <w:vAlign w:val="center"/>
          </w:tcPr>
          <w:p w:rsidR="008A6E7F" w:rsidRDefault="00587083" w:rsidP="00A073BE">
            <w:pPr>
              <w:spacing w:line="360" w:lineRule="auto"/>
              <w:jc w:val="both"/>
            </w:pPr>
            <w:r>
              <w:t>[Pass/Fail]</w:t>
            </w:r>
          </w:p>
        </w:tc>
      </w:tr>
      <w:tr w:rsidR="008A6E7F">
        <w:trPr>
          <w:jc w:val="center"/>
        </w:trPr>
        <w:tc>
          <w:tcPr>
            <w:tcW w:w="1608" w:type="dxa"/>
            <w:vAlign w:val="center"/>
          </w:tcPr>
          <w:p w:rsidR="008A6E7F" w:rsidRDefault="00587083" w:rsidP="00A073BE">
            <w:pPr>
              <w:spacing w:line="360" w:lineRule="auto"/>
              <w:jc w:val="both"/>
            </w:pPr>
            <w:r>
              <w:t>Load 3 – High</w:t>
            </w:r>
          </w:p>
        </w:tc>
        <w:tc>
          <w:tcPr>
            <w:tcW w:w="1608" w:type="dxa"/>
            <w:vAlign w:val="center"/>
          </w:tcPr>
          <w:p w:rsidR="008A6E7F" w:rsidRDefault="00587083" w:rsidP="00A073BE">
            <w:pPr>
              <w:spacing w:line="360" w:lineRule="auto"/>
              <w:jc w:val="both"/>
            </w:pPr>
            <w:r>
              <w:t>[fill]</w:t>
            </w:r>
          </w:p>
        </w:tc>
        <w:tc>
          <w:tcPr>
            <w:tcW w:w="1608" w:type="dxa"/>
            <w:vAlign w:val="center"/>
          </w:tcPr>
          <w:p w:rsidR="008A6E7F" w:rsidRDefault="00587083" w:rsidP="00A073BE">
            <w:pPr>
              <w:spacing w:line="360" w:lineRule="auto"/>
              <w:jc w:val="both"/>
            </w:pPr>
            <w:r>
              <w:t>[fill]</w:t>
            </w:r>
          </w:p>
        </w:tc>
        <w:tc>
          <w:tcPr>
            <w:tcW w:w="1608" w:type="dxa"/>
            <w:vAlign w:val="center"/>
          </w:tcPr>
          <w:p w:rsidR="008A6E7F" w:rsidRDefault="00587083" w:rsidP="00A073BE">
            <w:pPr>
              <w:spacing w:line="360" w:lineRule="auto"/>
              <w:jc w:val="both"/>
            </w:pPr>
            <w:r>
              <w:t>[fill]</w:t>
            </w:r>
          </w:p>
        </w:tc>
        <w:tc>
          <w:tcPr>
            <w:tcW w:w="1608" w:type="dxa"/>
            <w:vAlign w:val="center"/>
          </w:tcPr>
          <w:p w:rsidR="008A6E7F" w:rsidRDefault="00587083" w:rsidP="00A073BE">
            <w:pPr>
              <w:spacing w:line="360" w:lineRule="auto"/>
              <w:jc w:val="both"/>
            </w:pPr>
            <w:r>
              <w:t>[fill]</w:t>
            </w:r>
          </w:p>
        </w:tc>
        <w:tc>
          <w:tcPr>
            <w:tcW w:w="1608" w:type="dxa"/>
            <w:vAlign w:val="center"/>
          </w:tcPr>
          <w:p w:rsidR="008A6E7F" w:rsidRDefault="00587083" w:rsidP="00A073BE">
            <w:pPr>
              <w:spacing w:line="360" w:lineRule="auto"/>
              <w:jc w:val="both"/>
            </w:pPr>
            <w:r>
              <w:t>[Pass/Fail]</w:t>
            </w:r>
          </w:p>
        </w:tc>
      </w:tr>
    </w:tbl>
    <w:p w:rsidR="008A6E7F" w:rsidRDefault="00587083" w:rsidP="00A073BE">
      <w:pPr>
        <w:pStyle w:val="Heading2"/>
        <w:spacing w:line="360" w:lineRule="auto"/>
        <w:jc w:val="both"/>
      </w:pPr>
      <w:r>
        <w:t>4.5 Data Analysis &amp; Engineering Judgment</w:t>
      </w:r>
    </w:p>
    <w:p w:rsidR="008A6E7F" w:rsidRDefault="00587083" w:rsidP="00A073BE">
      <w:pPr>
        <w:spacing w:line="360" w:lineRule="auto"/>
        <w:jc w:val="both"/>
      </w:pPr>
      <w:r>
        <w:t>Power-consumption analysis should identify changes associated with different operating conditions. A stable load is expected to produce a comparatively stable power pattern, while changing loads should produce corresponding changes in the measured power. Cumulative energy should generally increase with operating time when the monitored load is active. Sudden unexpected changes should be investigated for genuine load changes, sensor limitations, communication gaps, or data-processing errors.</w:t>
      </w:r>
    </w:p>
    <w:p w:rsidR="008A6E7F" w:rsidRDefault="00587083" w:rsidP="00A073BE">
      <w:pPr>
        <w:spacing w:line="360" w:lineRule="auto"/>
        <w:jc w:val="both"/>
      </w:pPr>
      <w:r>
        <w:t>For measurement comparison, percentage error can be calculated as |Measured − Reference| / Reference × 100. The engineering interpretation should use the actual calculated error and the accepted tolerance selected for the project. If deviations exceed the target, the likely causes and corrective actions should be documented rather than presenting the result as successful without evidence.</w:t>
      </w:r>
    </w:p>
    <w:p w:rsidR="008A6E7F" w:rsidRDefault="00587083" w:rsidP="00A073BE">
      <w:pPr>
        <w:pStyle w:val="Heading2"/>
        <w:spacing w:line="360" w:lineRule="auto"/>
        <w:jc w:val="both"/>
      </w:pPr>
      <w:r>
        <w:t>4.6 Comparison with Existing Solutions &amp; Achievement of Objectives</w:t>
      </w:r>
    </w:p>
    <w:tbl>
      <w:tblPr>
        <w:tblStyle w:val="TableGrid"/>
        <w:tblW w:w="0" w:type="auto"/>
        <w:jc w:val="center"/>
        <w:tblLook w:val="04A0" w:firstRow="1" w:lastRow="0" w:firstColumn="1" w:lastColumn="0" w:noHBand="0" w:noVBand="1"/>
      </w:tblPr>
      <w:tblGrid>
        <w:gridCol w:w="3216"/>
        <w:gridCol w:w="3216"/>
        <w:gridCol w:w="3216"/>
      </w:tblGrid>
      <w:tr w:rsidR="008A6E7F">
        <w:trPr>
          <w:jc w:val="center"/>
        </w:trPr>
        <w:tc>
          <w:tcPr>
            <w:tcW w:w="3216" w:type="dxa"/>
          </w:tcPr>
          <w:p w:rsidR="008A6E7F" w:rsidRDefault="00587083" w:rsidP="00484C1B">
            <w:pPr>
              <w:spacing w:line="360" w:lineRule="auto"/>
            </w:pPr>
            <w:r>
              <w:rPr>
                <w:b/>
              </w:rPr>
              <w:t>Objective</w:t>
            </w:r>
          </w:p>
        </w:tc>
        <w:tc>
          <w:tcPr>
            <w:tcW w:w="3216" w:type="dxa"/>
          </w:tcPr>
          <w:p w:rsidR="008A6E7F" w:rsidRDefault="00587083" w:rsidP="00484C1B">
            <w:pPr>
              <w:spacing w:line="360" w:lineRule="auto"/>
            </w:pPr>
            <w:r>
              <w:rPr>
                <w:b/>
              </w:rPr>
              <w:t>Evidence</w:t>
            </w:r>
          </w:p>
        </w:tc>
        <w:tc>
          <w:tcPr>
            <w:tcW w:w="3216" w:type="dxa"/>
          </w:tcPr>
          <w:p w:rsidR="008A6E7F" w:rsidRDefault="00587083" w:rsidP="00484C1B">
            <w:pPr>
              <w:spacing w:line="360" w:lineRule="auto"/>
            </w:pPr>
            <w:r>
              <w:rPr>
                <w:b/>
              </w:rPr>
              <w:t>Achievement</w:t>
            </w:r>
          </w:p>
        </w:tc>
      </w:tr>
      <w:tr w:rsidR="008A6E7F">
        <w:trPr>
          <w:jc w:val="center"/>
        </w:trPr>
        <w:tc>
          <w:tcPr>
            <w:tcW w:w="3216" w:type="dxa"/>
            <w:vAlign w:val="center"/>
          </w:tcPr>
          <w:p w:rsidR="008A6E7F" w:rsidRDefault="00587083" w:rsidP="00484C1B">
            <w:pPr>
              <w:spacing w:line="360" w:lineRule="auto"/>
            </w:pPr>
            <w:r>
              <w:t>Identify required parameters</w:t>
            </w:r>
          </w:p>
        </w:tc>
        <w:tc>
          <w:tcPr>
            <w:tcW w:w="3216" w:type="dxa"/>
            <w:vAlign w:val="center"/>
          </w:tcPr>
          <w:p w:rsidR="008A6E7F" w:rsidRDefault="00587083" w:rsidP="00484C1B">
            <w:pPr>
              <w:spacing w:line="360" w:lineRule="auto"/>
            </w:pPr>
            <w:r>
              <w:t>System requirements and design</w:t>
            </w:r>
          </w:p>
        </w:tc>
        <w:tc>
          <w:tcPr>
            <w:tcW w:w="3216" w:type="dxa"/>
            <w:vAlign w:val="center"/>
          </w:tcPr>
          <w:p w:rsidR="008A6E7F" w:rsidRDefault="00587083" w:rsidP="00484C1B">
            <w:pPr>
              <w:spacing w:line="360" w:lineRule="auto"/>
            </w:pPr>
            <w:r>
              <w:t>Fully</w:t>
            </w:r>
          </w:p>
        </w:tc>
      </w:tr>
      <w:tr w:rsidR="008A6E7F">
        <w:trPr>
          <w:jc w:val="center"/>
        </w:trPr>
        <w:tc>
          <w:tcPr>
            <w:tcW w:w="3216" w:type="dxa"/>
            <w:vAlign w:val="center"/>
          </w:tcPr>
          <w:p w:rsidR="008A6E7F" w:rsidRDefault="00587083" w:rsidP="00484C1B">
            <w:pPr>
              <w:spacing w:line="360" w:lineRule="auto"/>
            </w:pPr>
            <w:r>
              <w:t>Acquire measurements</w:t>
            </w:r>
          </w:p>
        </w:tc>
        <w:tc>
          <w:tcPr>
            <w:tcW w:w="3216" w:type="dxa"/>
            <w:vAlign w:val="center"/>
          </w:tcPr>
          <w:p w:rsidR="008A6E7F" w:rsidRDefault="00587083" w:rsidP="00484C1B">
            <w:pPr>
              <w:spacing w:line="360" w:lineRule="auto"/>
            </w:pPr>
            <w:r>
              <w:t>Measurement subsystem and test records</w:t>
            </w:r>
          </w:p>
        </w:tc>
        <w:tc>
          <w:tcPr>
            <w:tcW w:w="3216" w:type="dxa"/>
            <w:vAlign w:val="center"/>
          </w:tcPr>
          <w:p w:rsidR="008A6E7F" w:rsidRDefault="00587083" w:rsidP="00484C1B">
            <w:pPr>
              <w:spacing w:line="360" w:lineRule="auto"/>
            </w:pPr>
            <w:r>
              <w:t>To be validated</w:t>
            </w:r>
          </w:p>
        </w:tc>
      </w:tr>
      <w:tr w:rsidR="008A6E7F">
        <w:trPr>
          <w:jc w:val="center"/>
        </w:trPr>
        <w:tc>
          <w:tcPr>
            <w:tcW w:w="3216" w:type="dxa"/>
            <w:vAlign w:val="center"/>
          </w:tcPr>
          <w:p w:rsidR="008A6E7F" w:rsidRDefault="00587083" w:rsidP="00484C1B">
            <w:pPr>
              <w:spacing w:line="360" w:lineRule="auto"/>
            </w:pPr>
            <w:r>
              <w:t>Calculate power and energy</w:t>
            </w:r>
          </w:p>
        </w:tc>
        <w:tc>
          <w:tcPr>
            <w:tcW w:w="3216" w:type="dxa"/>
            <w:vAlign w:val="center"/>
          </w:tcPr>
          <w:p w:rsidR="008A6E7F" w:rsidRDefault="00587083" w:rsidP="00484C1B">
            <w:pPr>
              <w:spacing w:line="360" w:lineRule="auto"/>
            </w:pPr>
            <w:r>
              <w:t>Processing equations and software output</w:t>
            </w:r>
          </w:p>
        </w:tc>
        <w:tc>
          <w:tcPr>
            <w:tcW w:w="3216" w:type="dxa"/>
            <w:vAlign w:val="center"/>
          </w:tcPr>
          <w:p w:rsidR="008A6E7F" w:rsidRDefault="00587083" w:rsidP="00484C1B">
            <w:pPr>
              <w:spacing w:line="360" w:lineRule="auto"/>
            </w:pPr>
            <w:r>
              <w:t>To be validated</w:t>
            </w:r>
          </w:p>
        </w:tc>
      </w:tr>
      <w:tr w:rsidR="008A6E7F">
        <w:trPr>
          <w:jc w:val="center"/>
        </w:trPr>
        <w:tc>
          <w:tcPr>
            <w:tcW w:w="3216" w:type="dxa"/>
            <w:vAlign w:val="center"/>
          </w:tcPr>
          <w:p w:rsidR="008A6E7F" w:rsidRDefault="00587083" w:rsidP="00484C1B">
            <w:pPr>
              <w:spacing w:line="360" w:lineRule="auto"/>
            </w:pPr>
            <w:r>
              <w:t>Store historical readings</w:t>
            </w:r>
          </w:p>
        </w:tc>
        <w:tc>
          <w:tcPr>
            <w:tcW w:w="3216" w:type="dxa"/>
            <w:vAlign w:val="center"/>
          </w:tcPr>
          <w:p w:rsidR="008A6E7F" w:rsidRDefault="00587083" w:rsidP="00484C1B">
            <w:pPr>
              <w:spacing w:line="360" w:lineRule="auto"/>
            </w:pPr>
            <w:r>
              <w:t>Database records</w:t>
            </w:r>
          </w:p>
        </w:tc>
        <w:tc>
          <w:tcPr>
            <w:tcW w:w="3216" w:type="dxa"/>
            <w:vAlign w:val="center"/>
          </w:tcPr>
          <w:p w:rsidR="008A6E7F" w:rsidRDefault="00587083" w:rsidP="00484C1B">
            <w:pPr>
              <w:spacing w:line="360" w:lineRule="auto"/>
            </w:pPr>
            <w:r>
              <w:t>To be validated</w:t>
            </w:r>
          </w:p>
        </w:tc>
      </w:tr>
      <w:tr w:rsidR="008A6E7F">
        <w:trPr>
          <w:jc w:val="center"/>
        </w:trPr>
        <w:tc>
          <w:tcPr>
            <w:tcW w:w="3216" w:type="dxa"/>
            <w:vAlign w:val="center"/>
          </w:tcPr>
          <w:p w:rsidR="008A6E7F" w:rsidRDefault="00587083" w:rsidP="00484C1B">
            <w:pPr>
              <w:spacing w:line="360" w:lineRule="auto"/>
            </w:pPr>
            <w:r>
              <w:t>Visualize real-time data</w:t>
            </w:r>
          </w:p>
        </w:tc>
        <w:tc>
          <w:tcPr>
            <w:tcW w:w="3216" w:type="dxa"/>
            <w:vAlign w:val="center"/>
          </w:tcPr>
          <w:p w:rsidR="008A6E7F" w:rsidRDefault="00587083" w:rsidP="00484C1B">
            <w:pPr>
              <w:spacing w:line="360" w:lineRule="auto"/>
            </w:pPr>
            <w:r>
              <w:t>Dashboard screenshots</w:t>
            </w:r>
          </w:p>
        </w:tc>
        <w:tc>
          <w:tcPr>
            <w:tcW w:w="3216" w:type="dxa"/>
            <w:vAlign w:val="center"/>
          </w:tcPr>
          <w:p w:rsidR="008A6E7F" w:rsidRDefault="00587083" w:rsidP="00484C1B">
            <w:pPr>
              <w:spacing w:line="360" w:lineRule="auto"/>
            </w:pPr>
            <w:r>
              <w:t>To be validated</w:t>
            </w:r>
          </w:p>
        </w:tc>
      </w:tr>
      <w:tr w:rsidR="008A6E7F">
        <w:trPr>
          <w:jc w:val="center"/>
        </w:trPr>
        <w:tc>
          <w:tcPr>
            <w:tcW w:w="3216" w:type="dxa"/>
            <w:vAlign w:val="center"/>
          </w:tcPr>
          <w:p w:rsidR="008A6E7F" w:rsidRDefault="00587083" w:rsidP="00484C1B">
            <w:pPr>
              <w:spacing w:line="360" w:lineRule="auto"/>
            </w:pPr>
            <w:r>
              <w:t>Analyze consumption</w:t>
            </w:r>
          </w:p>
        </w:tc>
        <w:tc>
          <w:tcPr>
            <w:tcW w:w="3216" w:type="dxa"/>
            <w:vAlign w:val="center"/>
          </w:tcPr>
          <w:p w:rsidR="008A6E7F" w:rsidRDefault="00587083" w:rsidP="00484C1B">
            <w:pPr>
              <w:spacing w:line="360" w:lineRule="auto"/>
            </w:pPr>
            <w:r>
              <w:t>Graphs and statistical/error analysis</w:t>
            </w:r>
          </w:p>
        </w:tc>
        <w:tc>
          <w:tcPr>
            <w:tcW w:w="3216" w:type="dxa"/>
            <w:vAlign w:val="center"/>
          </w:tcPr>
          <w:p w:rsidR="008A6E7F" w:rsidRDefault="00587083" w:rsidP="00484C1B">
            <w:pPr>
              <w:spacing w:line="360" w:lineRule="auto"/>
            </w:pPr>
            <w:r>
              <w:t>To be validated</w:t>
            </w:r>
          </w:p>
        </w:tc>
      </w:tr>
    </w:tbl>
    <w:p w:rsidR="008A6E7F" w:rsidRDefault="00587083" w:rsidP="00A073BE">
      <w:pPr>
        <w:pStyle w:val="Heading2"/>
        <w:spacing w:line="360" w:lineRule="auto"/>
        <w:jc w:val="both"/>
      </w:pPr>
      <w:r>
        <w:lastRenderedPageBreak/>
        <w:t>4.7 Strengths &amp; Limitations</w:t>
      </w:r>
    </w:p>
    <w:p w:rsidR="008A6E7F" w:rsidRDefault="00587083" w:rsidP="00A073BE">
      <w:pPr>
        <w:spacing w:line="360" w:lineRule="auto"/>
        <w:jc w:val="both"/>
      </w:pPr>
      <w:r>
        <w:t>Strengths:</w:t>
      </w:r>
    </w:p>
    <w:p w:rsidR="008A6E7F" w:rsidRDefault="00587083" w:rsidP="00A073BE">
      <w:pPr>
        <w:pStyle w:val="ListBullet"/>
        <w:spacing w:line="360" w:lineRule="auto"/>
        <w:jc w:val="both"/>
      </w:pPr>
      <w:r>
        <w:t>Provides continuous visibility of energy-related measurements.</w:t>
      </w:r>
    </w:p>
    <w:p w:rsidR="008A6E7F" w:rsidRDefault="00587083" w:rsidP="00A073BE">
      <w:pPr>
        <w:pStyle w:val="ListBullet"/>
        <w:spacing w:line="360" w:lineRule="auto"/>
        <w:jc w:val="both"/>
      </w:pPr>
      <w:r>
        <w:t>Combines monitoring, storage, visualization, and analysis.</w:t>
      </w:r>
    </w:p>
    <w:p w:rsidR="008A6E7F" w:rsidRDefault="00587083" w:rsidP="00A073BE">
      <w:pPr>
        <w:pStyle w:val="ListBullet"/>
        <w:spacing w:line="360" w:lineRule="auto"/>
        <w:jc w:val="both"/>
      </w:pPr>
      <w:r>
        <w:t>Supports historical comparison instead of only instantaneous observation.</w:t>
      </w:r>
    </w:p>
    <w:p w:rsidR="008A6E7F" w:rsidRDefault="00587083" w:rsidP="00A073BE">
      <w:pPr>
        <w:pStyle w:val="ListBullet"/>
        <w:spacing w:line="360" w:lineRule="auto"/>
        <w:jc w:val="both"/>
      </w:pPr>
      <w:r>
        <w:t>Can be extended with alerts and additional analytics.</w:t>
      </w:r>
    </w:p>
    <w:p w:rsidR="008A6E7F" w:rsidRDefault="00587083" w:rsidP="00A073BE">
      <w:pPr>
        <w:pStyle w:val="ListBullet"/>
        <w:spacing w:line="360" w:lineRule="auto"/>
        <w:jc w:val="both"/>
      </w:pPr>
      <w:r>
        <w:t>Provides a practical platform for energy-awareness and efficiency studies.</w:t>
      </w:r>
    </w:p>
    <w:p w:rsidR="008A6E7F" w:rsidRDefault="00587083" w:rsidP="00A073BE">
      <w:pPr>
        <w:spacing w:line="360" w:lineRule="auto"/>
        <w:jc w:val="both"/>
      </w:pPr>
      <w:r>
        <w:t>Limitations:</w:t>
      </w:r>
    </w:p>
    <w:p w:rsidR="008A6E7F" w:rsidRDefault="00587083" w:rsidP="00A073BE">
      <w:pPr>
        <w:pStyle w:val="ListBullet"/>
        <w:spacing w:line="360" w:lineRule="auto"/>
        <w:jc w:val="both"/>
      </w:pPr>
      <w:r>
        <w:t>Measurement quality depends on the selected sensor or energy meter.</w:t>
      </w:r>
    </w:p>
    <w:p w:rsidR="008A6E7F" w:rsidRDefault="00587083" w:rsidP="00A073BE">
      <w:pPr>
        <w:pStyle w:val="ListBullet"/>
        <w:spacing w:line="360" w:lineRule="auto"/>
        <w:jc w:val="both"/>
      </w:pPr>
      <w:r>
        <w:t>Prototype scale may limit the number of simultaneously monitored loads.</w:t>
      </w:r>
    </w:p>
    <w:p w:rsidR="008A6E7F" w:rsidRDefault="00587083" w:rsidP="00A073BE">
      <w:pPr>
        <w:pStyle w:val="ListBullet"/>
        <w:spacing w:line="360" w:lineRule="auto"/>
        <w:jc w:val="both"/>
      </w:pPr>
      <w:r>
        <w:t>Communication failures can affect real-time updates if buffering is not implemented.</w:t>
      </w:r>
    </w:p>
    <w:p w:rsidR="008A6E7F" w:rsidRDefault="00587083" w:rsidP="00A073BE">
      <w:pPr>
        <w:pStyle w:val="ListBullet"/>
        <w:spacing w:line="360" w:lineRule="auto"/>
        <w:jc w:val="both"/>
      </w:pPr>
      <w:r>
        <w:t>Results are dependent on the actual test conditions and reference equipment.</w:t>
      </w:r>
    </w:p>
    <w:p w:rsidR="008A6E7F" w:rsidRDefault="00587083" w:rsidP="00A073BE">
      <w:pPr>
        <w:pStyle w:val="ListBullet"/>
        <w:spacing w:line="360" w:lineRule="auto"/>
        <w:jc w:val="both"/>
      </w:pPr>
      <w:r>
        <w:t>Advanced prediction and automatic energy optimization are outside the basic project scope.</w:t>
      </w:r>
    </w:p>
    <w:p w:rsidR="008A6E7F" w:rsidRDefault="00587083" w:rsidP="00A073BE">
      <w:pPr>
        <w:pStyle w:val="Heading2"/>
        <w:spacing w:line="360" w:lineRule="auto"/>
        <w:jc w:val="both"/>
      </w:pPr>
      <w:r>
        <w:t>4.8 Project Planning, Roles &amp; Budget</w:t>
      </w:r>
    </w:p>
    <w:tbl>
      <w:tblPr>
        <w:tblStyle w:val="TableGrid"/>
        <w:tblW w:w="0" w:type="auto"/>
        <w:jc w:val="center"/>
        <w:tblLook w:val="04A0" w:firstRow="1" w:lastRow="0" w:firstColumn="1" w:lastColumn="0" w:noHBand="0" w:noVBand="1"/>
      </w:tblPr>
      <w:tblGrid>
        <w:gridCol w:w="1930"/>
        <w:gridCol w:w="1930"/>
        <w:gridCol w:w="964"/>
        <w:gridCol w:w="966"/>
        <w:gridCol w:w="1930"/>
        <w:gridCol w:w="1930"/>
      </w:tblGrid>
      <w:tr w:rsidR="008A6E7F">
        <w:trPr>
          <w:jc w:val="center"/>
        </w:trPr>
        <w:tc>
          <w:tcPr>
            <w:tcW w:w="4824" w:type="dxa"/>
            <w:gridSpan w:val="3"/>
          </w:tcPr>
          <w:p w:rsidR="008A6E7F" w:rsidRDefault="00587083" w:rsidP="00A073BE">
            <w:pPr>
              <w:spacing w:line="360" w:lineRule="auto"/>
              <w:jc w:val="both"/>
            </w:pPr>
            <w:r>
              <w:rPr>
                <w:b/>
              </w:rPr>
              <w:t>Milestone</w:t>
            </w:r>
          </w:p>
        </w:tc>
        <w:tc>
          <w:tcPr>
            <w:tcW w:w="4824" w:type="dxa"/>
            <w:gridSpan w:val="3"/>
          </w:tcPr>
          <w:p w:rsidR="008A6E7F" w:rsidRDefault="00587083" w:rsidP="00A073BE">
            <w:pPr>
              <w:spacing w:line="360" w:lineRule="auto"/>
              <w:jc w:val="both"/>
            </w:pPr>
            <w:r>
              <w:rPr>
                <w:b/>
              </w:rPr>
              <w:t>Planned Activity</w:t>
            </w:r>
          </w:p>
        </w:tc>
      </w:tr>
      <w:tr w:rsidR="008A6E7F">
        <w:trPr>
          <w:jc w:val="center"/>
        </w:trPr>
        <w:tc>
          <w:tcPr>
            <w:tcW w:w="4824" w:type="dxa"/>
            <w:gridSpan w:val="3"/>
            <w:vAlign w:val="center"/>
          </w:tcPr>
          <w:p w:rsidR="008A6E7F" w:rsidRDefault="00587083" w:rsidP="00A073BE">
            <w:pPr>
              <w:spacing w:line="360" w:lineRule="auto"/>
              <w:jc w:val="both"/>
            </w:pPr>
            <w:r>
              <w:t>Week 1</w:t>
            </w:r>
          </w:p>
        </w:tc>
        <w:tc>
          <w:tcPr>
            <w:tcW w:w="4824" w:type="dxa"/>
            <w:gridSpan w:val="3"/>
            <w:vAlign w:val="center"/>
          </w:tcPr>
          <w:p w:rsidR="008A6E7F" w:rsidRDefault="00587083" w:rsidP="00A073BE">
            <w:pPr>
              <w:spacing w:line="360" w:lineRule="auto"/>
              <w:jc w:val="both"/>
            </w:pPr>
            <w:r>
              <w:t>Problem identification and requirement analysis</w:t>
            </w:r>
          </w:p>
        </w:tc>
      </w:tr>
      <w:tr w:rsidR="008A6E7F">
        <w:trPr>
          <w:jc w:val="center"/>
        </w:trPr>
        <w:tc>
          <w:tcPr>
            <w:tcW w:w="4824" w:type="dxa"/>
            <w:gridSpan w:val="3"/>
            <w:vAlign w:val="center"/>
          </w:tcPr>
          <w:p w:rsidR="008A6E7F" w:rsidRDefault="00587083" w:rsidP="00A073BE">
            <w:pPr>
              <w:spacing w:line="360" w:lineRule="auto"/>
              <w:jc w:val="both"/>
            </w:pPr>
            <w:r>
              <w:t>Week 2</w:t>
            </w:r>
          </w:p>
        </w:tc>
        <w:tc>
          <w:tcPr>
            <w:tcW w:w="4824" w:type="dxa"/>
            <w:gridSpan w:val="3"/>
            <w:vAlign w:val="center"/>
          </w:tcPr>
          <w:p w:rsidR="008A6E7F" w:rsidRDefault="00587083" w:rsidP="00A073BE">
            <w:pPr>
              <w:spacing w:line="360" w:lineRule="auto"/>
              <w:jc w:val="both"/>
            </w:pPr>
            <w:r>
              <w:t>Literature review and architecture design</w:t>
            </w:r>
          </w:p>
        </w:tc>
      </w:tr>
      <w:tr w:rsidR="008A6E7F">
        <w:trPr>
          <w:jc w:val="center"/>
        </w:trPr>
        <w:tc>
          <w:tcPr>
            <w:tcW w:w="4824" w:type="dxa"/>
            <w:gridSpan w:val="3"/>
            <w:vAlign w:val="center"/>
          </w:tcPr>
          <w:p w:rsidR="008A6E7F" w:rsidRDefault="00587083" w:rsidP="00A073BE">
            <w:pPr>
              <w:spacing w:line="360" w:lineRule="auto"/>
              <w:jc w:val="both"/>
            </w:pPr>
            <w:r>
              <w:t>Week 3</w:t>
            </w:r>
          </w:p>
        </w:tc>
        <w:tc>
          <w:tcPr>
            <w:tcW w:w="4824" w:type="dxa"/>
            <w:gridSpan w:val="3"/>
            <w:vAlign w:val="center"/>
          </w:tcPr>
          <w:p w:rsidR="008A6E7F" w:rsidRDefault="00587083" w:rsidP="00A073BE">
            <w:pPr>
              <w:spacing w:line="360" w:lineRule="auto"/>
              <w:jc w:val="both"/>
            </w:pPr>
            <w:r>
              <w:t>Hardware/software selection</w:t>
            </w:r>
          </w:p>
        </w:tc>
      </w:tr>
      <w:tr w:rsidR="008A6E7F">
        <w:trPr>
          <w:jc w:val="center"/>
        </w:trPr>
        <w:tc>
          <w:tcPr>
            <w:tcW w:w="4824" w:type="dxa"/>
            <w:gridSpan w:val="3"/>
            <w:vAlign w:val="center"/>
          </w:tcPr>
          <w:p w:rsidR="008A6E7F" w:rsidRDefault="00587083" w:rsidP="00A073BE">
            <w:pPr>
              <w:spacing w:line="360" w:lineRule="auto"/>
              <w:jc w:val="both"/>
            </w:pPr>
            <w:r>
              <w:t>Week 4</w:t>
            </w:r>
          </w:p>
        </w:tc>
        <w:tc>
          <w:tcPr>
            <w:tcW w:w="4824" w:type="dxa"/>
            <w:gridSpan w:val="3"/>
            <w:vAlign w:val="center"/>
          </w:tcPr>
          <w:p w:rsidR="008A6E7F" w:rsidRDefault="00587083" w:rsidP="00A073BE">
            <w:pPr>
              <w:spacing w:line="360" w:lineRule="auto"/>
              <w:jc w:val="both"/>
            </w:pPr>
            <w:r>
              <w:t>Measurement and data-acquisition implementation</w:t>
            </w:r>
          </w:p>
        </w:tc>
      </w:tr>
      <w:tr w:rsidR="008A6E7F">
        <w:trPr>
          <w:jc w:val="center"/>
        </w:trPr>
        <w:tc>
          <w:tcPr>
            <w:tcW w:w="4824" w:type="dxa"/>
            <w:gridSpan w:val="3"/>
            <w:vAlign w:val="center"/>
          </w:tcPr>
          <w:p w:rsidR="008A6E7F" w:rsidRDefault="00587083" w:rsidP="00A073BE">
            <w:pPr>
              <w:spacing w:line="360" w:lineRule="auto"/>
              <w:jc w:val="both"/>
            </w:pPr>
            <w:r>
              <w:t>Week 5</w:t>
            </w:r>
          </w:p>
        </w:tc>
        <w:tc>
          <w:tcPr>
            <w:tcW w:w="4824" w:type="dxa"/>
            <w:gridSpan w:val="3"/>
            <w:vAlign w:val="center"/>
          </w:tcPr>
          <w:p w:rsidR="008A6E7F" w:rsidRDefault="00587083" w:rsidP="00A073BE">
            <w:pPr>
              <w:spacing w:line="360" w:lineRule="auto"/>
              <w:jc w:val="both"/>
            </w:pPr>
            <w:r>
              <w:t>Database and dashboard development</w:t>
            </w:r>
          </w:p>
        </w:tc>
      </w:tr>
      <w:tr w:rsidR="008A6E7F">
        <w:trPr>
          <w:jc w:val="center"/>
        </w:trPr>
        <w:tc>
          <w:tcPr>
            <w:tcW w:w="4824" w:type="dxa"/>
            <w:gridSpan w:val="3"/>
            <w:vAlign w:val="center"/>
          </w:tcPr>
          <w:p w:rsidR="008A6E7F" w:rsidRDefault="00587083" w:rsidP="00A073BE">
            <w:pPr>
              <w:spacing w:line="360" w:lineRule="auto"/>
              <w:jc w:val="both"/>
            </w:pPr>
            <w:r>
              <w:t>Week 6</w:t>
            </w:r>
          </w:p>
        </w:tc>
        <w:tc>
          <w:tcPr>
            <w:tcW w:w="4824" w:type="dxa"/>
            <w:gridSpan w:val="3"/>
            <w:vAlign w:val="center"/>
          </w:tcPr>
          <w:p w:rsidR="008A6E7F" w:rsidRDefault="00587083" w:rsidP="00A073BE">
            <w:pPr>
              <w:spacing w:line="360" w:lineRule="auto"/>
              <w:jc w:val="both"/>
            </w:pPr>
            <w:r>
              <w:t>Integration and initial testing</w:t>
            </w:r>
          </w:p>
        </w:tc>
      </w:tr>
      <w:tr w:rsidR="008A6E7F">
        <w:trPr>
          <w:jc w:val="center"/>
        </w:trPr>
        <w:tc>
          <w:tcPr>
            <w:tcW w:w="4824" w:type="dxa"/>
            <w:gridSpan w:val="3"/>
            <w:vAlign w:val="center"/>
          </w:tcPr>
          <w:p w:rsidR="008A6E7F" w:rsidRDefault="00587083" w:rsidP="00A073BE">
            <w:pPr>
              <w:spacing w:line="360" w:lineRule="auto"/>
              <w:jc w:val="both"/>
            </w:pPr>
            <w:r>
              <w:t>Week 7</w:t>
            </w:r>
          </w:p>
        </w:tc>
        <w:tc>
          <w:tcPr>
            <w:tcW w:w="4824" w:type="dxa"/>
            <w:gridSpan w:val="3"/>
            <w:vAlign w:val="center"/>
          </w:tcPr>
          <w:p w:rsidR="008A6E7F" w:rsidRDefault="00587083" w:rsidP="00A073BE">
            <w:pPr>
              <w:spacing w:line="360" w:lineRule="auto"/>
              <w:jc w:val="both"/>
            </w:pPr>
            <w:r>
              <w:t>Data collection and analysis</w:t>
            </w:r>
          </w:p>
        </w:tc>
      </w:tr>
      <w:tr w:rsidR="008A6E7F">
        <w:trPr>
          <w:jc w:val="center"/>
        </w:trPr>
        <w:tc>
          <w:tcPr>
            <w:tcW w:w="4824" w:type="dxa"/>
            <w:gridSpan w:val="3"/>
            <w:vAlign w:val="center"/>
          </w:tcPr>
          <w:p w:rsidR="008A6E7F" w:rsidRDefault="00587083" w:rsidP="00A073BE">
            <w:pPr>
              <w:spacing w:line="360" w:lineRule="auto"/>
              <w:jc w:val="both"/>
            </w:pPr>
            <w:r>
              <w:t>Week 8</w:t>
            </w:r>
          </w:p>
        </w:tc>
        <w:tc>
          <w:tcPr>
            <w:tcW w:w="4824" w:type="dxa"/>
            <w:gridSpan w:val="3"/>
            <w:vAlign w:val="center"/>
          </w:tcPr>
          <w:p w:rsidR="008A6E7F" w:rsidRDefault="00587083" w:rsidP="00A073BE">
            <w:pPr>
              <w:spacing w:line="360" w:lineRule="auto"/>
              <w:jc w:val="both"/>
            </w:pPr>
            <w:r>
              <w:t>Documentation, validation and final presentation</w:t>
            </w:r>
          </w:p>
        </w:tc>
      </w:tr>
      <w:tr w:rsidR="008A6E7F">
        <w:trPr>
          <w:jc w:val="center"/>
        </w:trPr>
        <w:tc>
          <w:tcPr>
            <w:tcW w:w="1930" w:type="dxa"/>
          </w:tcPr>
          <w:p w:rsidR="008A6E7F" w:rsidRDefault="00587083" w:rsidP="00A073BE">
            <w:pPr>
              <w:spacing w:line="360" w:lineRule="auto"/>
              <w:jc w:val="both"/>
            </w:pPr>
            <w:r>
              <w:rPr>
                <w:b/>
              </w:rPr>
              <w:t>Student</w:t>
            </w:r>
          </w:p>
        </w:tc>
        <w:tc>
          <w:tcPr>
            <w:tcW w:w="1930" w:type="dxa"/>
          </w:tcPr>
          <w:p w:rsidR="008A6E7F" w:rsidRDefault="00587083" w:rsidP="00A073BE">
            <w:pPr>
              <w:spacing w:line="360" w:lineRule="auto"/>
              <w:jc w:val="both"/>
            </w:pPr>
            <w:r>
              <w:rPr>
                <w:b/>
              </w:rPr>
              <w:t>Assigned Responsibility</w:t>
            </w:r>
          </w:p>
        </w:tc>
        <w:tc>
          <w:tcPr>
            <w:tcW w:w="1930" w:type="dxa"/>
            <w:gridSpan w:val="2"/>
          </w:tcPr>
          <w:p w:rsidR="008A6E7F" w:rsidRDefault="00587083" w:rsidP="00A073BE">
            <w:pPr>
              <w:spacing w:line="360" w:lineRule="auto"/>
              <w:jc w:val="both"/>
            </w:pPr>
            <w:r>
              <w:rPr>
                <w:b/>
              </w:rPr>
              <w:t>Actual Contribution</w:t>
            </w:r>
          </w:p>
        </w:tc>
        <w:tc>
          <w:tcPr>
            <w:tcW w:w="1930" w:type="dxa"/>
          </w:tcPr>
          <w:p w:rsidR="008A6E7F" w:rsidRDefault="00587083" w:rsidP="00A073BE">
            <w:pPr>
              <w:spacing w:line="360" w:lineRule="auto"/>
              <w:jc w:val="both"/>
            </w:pPr>
            <w:r>
              <w:rPr>
                <w:b/>
              </w:rPr>
              <w:t>Estimated Cost</w:t>
            </w:r>
          </w:p>
        </w:tc>
        <w:tc>
          <w:tcPr>
            <w:tcW w:w="1930" w:type="dxa"/>
          </w:tcPr>
          <w:p w:rsidR="008A6E7F" w:rsidRDefault="00587083" w:rsidP="00A073BE">
            <w:pPr>
              <w:spacing w:line="360" w:lineRule="auto"/>
              <w:jc w:val="both"/>
            </w:pPr>
            <w:r>
              <w:rPr>
                <w:b/>
              </w:rPr>
              <w:t>Actual Cost</w:t>
            </w:r>
          </w:p>
        </w:tc>
      </w:tr>
      <w:tr w:rsidR="008A6E7F">
        <w:trPr>
          <w:jc w:val="center"/>
        </w:trPr>
        <w:tc>
          <w:tcPr>
            <w:tcW w:w="1930" w:type="dxa"/>
            <w:vAlign w:val="center"/>
          </w:tcPr>
          <w:p w:rsidR="008A6E7F" w:rsidRDefault="00587083" w:rsidP="00A073BE">
            <w:pPr>
              <w:spacing w:line="360" w:lineRule="auto"/>
              <w:jc w:val="both"/>
            </w:pPr>
            <w:r>
              <w:t>Student 1</w:t>
            </w:r>
          </w:p>
        </w:tc>
        <w:tc>
          <w:tcPr>
            <w:tcW w:w="1930" w:type="dxa"/>
            <w:vAlign w:val="center"/>
          </w:tcPr>
          <w:p w:rsidR="008A6E7F" w:rsidRDefault="00587083" w:rsidP="00A073BE">
            <w:pPr>
              <w:spacing w:line="360" w:lineRule="auto"/>
              <w:jc w:val="both"/>
            </w:pPr>
            <w:r>
              <w:t>Hardware and measurement</w:t>
            </w:r>
          </w:p>
        </w:tc>
        <w:tc>
          <w:tcPr>
            <w:tcW w:w="1930" w:type="dxa"/>
            <w:gridSpan w:val="2"/>
            <w:vAlign w:val="center"/>
          </w:tcPr>
          <w:p w:rsidR="008A6E7F" w:rsidRDefault="00587083" w:rsidP="00A073BE">
            <w:pPr>
              <w:spacing w:line="360" w:lineRule="auto"/>
              <w:jc w:val="both"/>
            </w:pPr>
            <w:r>
              <w:t>[fill]</w:t>
            </w:r>
          </w:p>
        </w:tc>
        <w:tc>
          <w:tcPr>
            <w:tcW w:w="1930" w:type="dxa"/>
            <w:vAlign w:val="center"/>
          </w:tcPr>
          <w:p w:rsidR="008A6E7F" w:rsidRDefault="00587083" w:rsidP="00A073BE">
            <w:pPr>
              <w:spacing w:line="360" w:lineRule="auto"/>
              <w:jc w:val="both"/>
            </w:pPr>
            <w:r>
              <w:t>[fill]</w:t>
            </w:r>
          </w:p>
        </w:tc>
        <w:tc>
          <w:tcPr>
            <w:tcW w:w="1930" w:type="dxa"/>
            <w:vAlign w:val="center"/>
          </w:tcPr>
          <w:p w:rsidR="008A6E7F" w:rsidRDefault="00587083" w:rsidP="00A073BE">
            <w:pPr>
              <w:spacing w:line="360" w:lineRule="auto"/>
              <w:jc w:val="both"/>
            </w:pPr>
            <w:r>
              <w:t>[fill]</w:t>
            </w:r>
          </w:p>
        </w:tc>
      </w:tr>
      <w:tr w:rsidR="008A6E7F">
        <w:trPr>
          <w:jc w:val="center"/>
        </w:trPr>
        <w:tc>
          <w:tcPr>
            <w:tcW w:w="1930" w:type="dxa"/>
            <w:vAlign w:val="center"/>
          </w:tcPr>
          <w:p w:rsidR="008A6E7F" w:rsidRDefault="00587083" w:rsidP="00A073BE">
            <w:pPr>
              <w:spacing w:line="360" w:lineRule="auto"/>
              <w:jc w:val="both"/>
            </w:pPr>
            <w:r>
              <w:lastRenderedPageBreak/>
              <w:t>Student 2</w:t>
            </w:r>
          </w:p>
        </w:tc>
        <w:tc>
          <w:tcPr>
            <w:tcW w:w="1930" w:type="dxa"/>
            <w:vAlign w:val="center"/>
          </w:tcPr>
          <w:p w:rsidR="008A6E7F" w:rsidRDefault="00587083" w:rsidP="00A073BE">
            <w:pPr>
              <w:spacing w:line="360" w:lineRule="auto"/>
              <w:jc w:val="both"/>
            </w:pPr>
            <w:r>
              <w:t>Software and dashboard</w:t>
            </w:r>
          </w:p>
        </w:tc>
        <w:tc>
          <w:tcPr>
            <w:tcW w:w="1930" w:type="dxa"/>
            <w:gridSpan w:val="2"/>
            <w:vAlign w:val="center"/>
          </w:tcPr>
          <w:p w:rsidR="008A6E7F" w:rsidRDefault="00587083" w:rsidP="00A073BE">
            <w:pPr>
              <w:spacing w:line="360" w:lineRule="auto"/>
              <w:jc w:val="both"/>
            </w:pPr>
            <w:r>
              <w:t>[fill]</w:t>
            </w:r>
          </w:p>
        </w:tc>
        <w:tc>
          <w:tcPr>
            <w:tcW w:w="1930" w:type="dxa"/>
            <w:vAlign w:val="center"/>
          </w:tcPr>
          <w:p w:rsidR="008A6E7F" w:rsidRDefault="00587083" w:rsidP="00A073BE">
            <w:pPr>
              <w:spacing w:line="360" w:lineRule="auto"/>
              <w:jc w:val="both"/>
            </w:pPr>
            <w:r>
              <w:t>[fill]</w:t>
            </w:r>
          </w:p>
        </w:tc>
        <w:tc>
          <w:tcPr>
            <w:tcW w:w="1930" w:type="dxa"/>
            <w:vAlign w:val="center"/>
          </w:tcPr>
          <w:p w:rsidR="008A6E7F" w:rsidRDefault="00587083" w:rsidP="00A073BE">
            <w:pPr>
              <w:spacing w:line="360" w:lineRule="auto"/>
              <w:jc w:val="both"/>
            </w:pPr>
            <w:r>
              <w:t>[fill]</w:t>
            </w:r>
          </w:p>
        </w:tc>
      </w:tr>
      <w:tr w:rsidR="008A6E7F">
        <w:trPr>
          <w:jc w:val="center"/>
        </w:trPr>
        <w:tc>
          <w:tcPr>
            <w:tcW w:w="1930" w:type="dxa"/>
            <w:vAlign w:val="center"/>
          </w:tcPr>
          <w:p w:rsidR="008A6E7F" w:rsidRDefault="00587083" w:rsidP="00A073BE">
            <w:pPr>
              <w:spacing w:line="360" w:lineRule="auto"/>
              <w:jc w:val="both"/>
            </w:pPr>
            <w:r>
              <w:t>Student 3</w:t>
            </w:r>
          </w:p>
        </w:tc>
        <w:tc>
          <w:tcPr>
            <w:tcW w:w="1930" w:type="dxa"/>
            <w:vAlign w:val="center"/>
          </w:tcPr>
          <w:p w:rsidR="008A6E7F" w:rsidRDefault="00587083" w:rsidP="00A073BE">
            <w:pPr>
              <w:spacing w:line="360" w:lineRule="auto"/>
              <w:jc w:val="both"/>
            </w:pPr>
            <w:r>
              <w:t>Database and analytics</w:t>
            </w:r>
          </w:p>
        </w:tc>
        <w:tc>
          <w:tcPr>
            <w:tcW w:w="1930" w:type="dxa"/>
            <w:gridSpan w:val="2"/>
            <w:vAlign w:val="center"/>
          </w:tcPr>
          <w:p w:rsidR="008A6E7F" w:rsidRDefault="00587083" w:rsidP="00A073BE">
            <w:pPr>
              <w:spacing w:line="360" w:lineRule="auto"/>
              <w:jc w:val="both"/>
            </w:pPr>
            <w:r>
              <w:t>[fill]</w:t>
            </w:r>
          </w:p>
        </w:tc>
        <w:tc>
          <w:tcPr>
            <w:tcW w:w="1930" w:type="dxa"/>
            <w:vAlign w:val="center"/>
          </w:tcPr>
          <w:p w:rsidR="008A6E7F" w:rsidRDefault="00587083" w:rsidP="00A073BE">
            <w:pPr>
              <w:spacing w:line="360" w:lineRule="auto"/>
              <w:jc w:val="both"/>
            </w:pPr>
            <w:r>
              <w:t>[fill]</w:t>
            </w:r>
          </w:p>
        </w:tc>
        <w:tc>
          <w:tcPr>
            <w:tcW w:w="1930" w:type="dxa"/>
            <w:vAlign w:val="center"/>
          </w:tcPr>
          <w:p w:rsidR="008A6E7F" w:rsidRDefault="00587083" w:rsidP="00A073BE">
            <w:pPr>
              <w:spacing w:line="360" w:lineRule="auto"/>
              <w:jc w:val="both"/>
            </w:pPr>
            <w:r>
              <w:t>[fill]</w:t>
            </w:r>
          </w:p>
        </w:tc>
      </w:tr>
      <w:tr w:rsidR="008A6E7F">
        <w:trPr>
          <w:jc w:val="center"/>
        </w:trPr>
        <w:tc>
          <w:tcPr>
            <w:tcW w:w="1930" w:type="dxa"/>
            <w:vAlign w:val="center"/>
          </w:tcPr>
          <w:p w:rsidR="008A6E7F" w:rsidRDefault="00587083" w:rsidP="00A073BE">
            <w:pPr>
              <w:spacing w:line="360" w:lineRule="auto"/>
              <w:jc w:val="both"/>
            </w:pPr>
            <w:r>
              <w:t>Student 4</w:t>
            </w:r>
          </w:p>
        </w:tc>
        <w:tc>
          <w:tcPr>
            <w:tcW w:w="1930" w:type="dxa"/>
            <w:vAlign w:val="center"/>
          </w:tcPr>
          <w:p w:rsidR="008A6E7F" w:rsidRDefault="00587083" w:rsidP="00A073BE">
            <w:pPr>
              <w:spacing w:line="360" w:lineRule="auto"/>
              <w:jc w:val="both"/>
            </w:pPr>
            <w:r>
              <w:t>Testing and documentation</w:t>
            </w:r>
          </w:p>
        </w:tc>
        <w:tc>
          <w:tcPr>
            <w:tcW w:w="1930" w:type="dxa"/>
            <w:gridSpan w:val="2"/>
            <w:vAlign w:val="center"/>
          </w:tcPr>
          <w:p w:rsidR="008A6E7F" w:rsidRDefault="00587083" w:rsidP="00A073BE">
            <w:pPr>
              <w:spacing w:line="360" w:lineRule="auto"/>
              <w:jc w:val="both"/>
            </w:pPr>
            <w:r>
              <w:t>[fill]</w:t>
            </w:r>
          </w:p>
        </w:tc>
        <w:tc>
          <w:tcPr>
            <w:tcW w:w="1930" w:type="dxa"/>
            <w:vAlign w:val="center"/>
          </w:tcPr>
          <w:p w:rsidR="008A6E7F" w:rsidRDefault="00587083" w:rsidP="00A073BE">
            <w:pPr>
              <w:spacing w:line="360" w:lineRule="auto"/>
              <w:jc w:val="both"/>
            </w:pPr>
            <w:r>
              <w:t>[fill]</w:t>
            </w:r>
          </w:p>
        </w:tc>
        <w:tc>
          <w:tcPr>
            <w:tcW w:w="1930" w:type="dxa"/>
            <w:vAlign w:val="center"/>
          </w:tcPr>
          <w:p w:rsidR="008A6E7F" w:rsidRDefault="00587083" w:rsidP="00A073BE">
            <w:pPr>
              <w:spacing w:line="360" w:lineRule="auto"/>
              <w:jc w:val="both"/>
            </w:pPr>
            <w:r>
              <w:t>[fill]</w:t>
            </w:r>
          </w:p>
        </w:tc>
      </w:tr>
    </w:tbl>
    <w:p w:rsidR="008A6E7F" w:rsidRDefault="00587083" w:rsidP="00A073BE">
      <w:pPr>
        <w:spacing w:line="360" w:lineRule="auto"/>
        <w:jc w:val="both"/>
      </w:pPr>
      <w:r>
        <w:br w:type="page"/>
      </w:r>
    </w:p>
    <w:p w:rsidR="008A6E7F" w:rsidRDefault="00587083" w:rsidP="00484C1B">
      <w:pPr>
        <w:pStyle w:val="Heading1"/>
        <w:spacing w:line="360" w:lineRule="auto"/>
        <w:jc w:val="both"/>
      </w:pPr>
      <w:r>
        <w:lastRenderedPageBreak/>
        <w:t>CHAPTER 5: CONCLUSION, FUTURE WORK AND REFLECTION</w:t>
      </w:r>
    </w:p>
    <w:p w:rsidR="008A6E7F" w:rsidRDefault="00587083" w:rsidP="00484C1B">
      <w:pPr>
        <w:pStyle w:val="Heading2"/>
        <w:spacing w:line="360" w:lineRule="auto"/>
        <w:jc w:val="both"/>
      </w:pPr>
      <w:r>
        <w:t>5.1 Conclusion</w:t>
      </w:r>
    </w:p>
    <w:p w:rsidR="008A6E7F" w:rsidRDefault="00587083" w:rsidP="00484C1B">
      <w:pPr>
        <w:spacing w:line="360" w:lineRule="auto"/>
        <w:jc w:val="both"/>
      </w:pPr>
      <w:r>
        <w:t>The Real-time Energy Monitoring and Power Consumption Analysis project provides an integrated engineering approach for observing electrical consumption continuously and converting measurements into useful information. The proposed system combines measurement, processing, data storage, visualization, and consumption analysis so that users can understand current usage and historical patterns.</w:t>
      </w:r>
    </w:p>
    <w:p w:rsidR="008A6E7F" w:rsidRDefault="00587083" w:rsidP="00484C1B">
      <w:pPr>
        <w:spacing w:line="360" w:lineRule="auto"/>
        <w:jc w:val="both"/>
      </w:pPr>
      <w:r>
        <w:t>The project addresses the limitations of relying only on periodic observation by introducing a structured monitoring workflow. Successful validation depends on the actual measurements obtained during testing, including comparison with a suitable reference and verification of data storage and dashboard behavior. Overall, the project establishes a practical foundation for energy-awareness applications and future intelligent energy-management systems.</w:t>
      </w:r>
    </w:p>
    <w:p w:rsidR="008A6E7F" w:rsidRDefault="00587083" w:rsidP="00484C1B">
      <w:pPr>
        <w:pStyle w:val="Heading2"/>
        <w:spacing w:line="360" w:lineRule="auto"/>
        <w:jc w:val="both"/>
      </w:pPr>
      <w:r>
        <w:t>5.2 Future Work</w:t>
      </w:r>
    </w:p>
    <w:p w:rsidR="008A6E7F" w:rsidRDefault="00587083" w:rsidP="00484C1B">
      <w:pPr>
        <w:pStyle w:val="ListBullet"/>
        <w:spacing w:line="360" w:lineRule="auto"/>
        <w:jc w:val="both"/>
      </w:pPr>
      <w:r>
        <w:t>Add multi-channel monitoring for several rooms, appliances, or circuits.</w:t>
      </w:r>
    </w:p>
    <w:p w:rsidR="008A6E7F" w:rsidRDefault="00587083" w:rsidP="00484C1B">
      <w:pPr>
        <w:pStyle w:val="ListBullet"/>
        <w:spacing w:line="360" w:lineRule="auto"/>
        <w:jc w:val="both"/>
      </w:pPr>
      <w:r>
        <w:t>Introduce long-term trend analysis and automated reporting.</w:t>
      </w:r>
    </w:p>
    <w:p w:rsidR="008A6E7F" w:rsidRDefault="00587083" w:rsidP="00484C1B">
      <w:pPr>
        <w:pStyle w:val="ListBullet"/>
        <w:spacing w:line="360" w:lineRule="auto"/>
        <w:jc w:val="both"/>
      </w:pPr>
      <w:r>
        <w:t>Develop predictive models for expected energy consumption.</w:t>
      </w:r>
    </w:p>
    <w:p w:rsidR="008A6E7F" w:rsidRDefault="00587083" w:rsidP="00484C1B">
      <w:pPr>
        <w:pStyle w:val="ListBullet"/>
        <w:spacing w:line="360" w:lineRule="auto"/>
        <w:jc w:val="both"/>
      </w:pPr>
      <w:r>
        <w:t>Add configurable notifications for unusual consumption patterns.</w:t>
      </w:r>
    </w:p>
    <w:p w:rsidR="008A6E7F" w:rsidRDefault="00587083" w:rsidP="00484C1B">
      <w:pPr>
        <w:pStyle w:val="ListBullet"/>
        <w:spacing w:line="360" w:lineRule="auto"/>
        <w:jc w:val="both"/>
      </w:pPr>
      <w:r>
        <w:t>Integrate renewable-energy generation measurements such as solar output.</w:t>
      </w:r>
    </w:p>
    <w:p w:rsidR="008A6E7F" w:rsidRDefault="00587083" w:rsidP="00484C1B">
      <w:pPr>
        <w:pStyle w:val="ListBullet"/>
        <w:spacing w:line="360" w:lineRule="auto"/>
        <w:jc w:val="both"/>
      </w:pPr>
      <w:r>
        <w:t>Develop load classification to estimate which equipment contributes to consumption.</w:t>
      </w:r>
    </w:p>
    <w:p w:rsidR="008A6E7F" w:rsidRDefault="00587083" w:rsidP="00484C1B">
      <w:pPr>
        <w:pStyle w:val="ListBullet"/>
        <w:spacing w:line="360" w:lineRule="auto"/>
        <w:jc w:val="both"/>
      </w:pPr>
      <w:r>
        <w:t>Add secure remote access and scalable cloud-based storage where required.</w:t>
      </w:r>
    </w:p>
    <w:p w:rsidR="008A6E7F" w:rsidRDefault="00587083" w:rsidP="00484C1B">
      <w:pPr>
        <w:pStyle w:val="ListBullet"/>
        <w:spacing w:line="360" w:lineRule="auto"/>
        <w:jc w:val="both"/>
      </w:pPr>
      <w:r>
        <w:t>Explore automated energy-management actions under appropriate safety controls.</w:t>
      </w:r>
    </w:p>
    <w:p w:rsidR="008A6E7F" w:rsidRDefault="00587083" w:rsidP="00484C1B">
      <w:pPr>
        <w:pStyle w:val="Heading2"/>
        <w:spacing w:line="360" w:lineRule="auto"/>
        <w:jc w:val="both"/>
      </w:pPr>
      <w:r>
        <w:t>5.3 Professional Learning &amp; Individual Reflection</w:t>
      </w:r>
    </w:p>
    <w:p w:rsidR="008A6E7F" w:rsidRDefault="00587083" w:rsidP="00484C1B">
      <w:pPr>
        <w:spacing w:line="360" w:lineRule="auto"/>
        <w:jc w:val="both"/>
      </w:pPr>
      <w:r>
        <w:t>New Knowledge Acquired:</w:t>
      </w:r>
    </w:p>
    <w:p w:rsidR="008A6E7F" w:rsidRDefault="00587083" w:rsidP="00484C1B">
      <w:pPr>
        <w:pStyle w:val="ListBullet"/>
        <w:spacing w:line="360" w:lineRule="auto"/>
        <w:jc w:val="both"/>
      </w:pPr>
      <w:r>
        <w:t>Electrical measurement concepts and power/energy calculations.</w:t>
      </w:r>
    </w:p>
    <w:p w:rsidR="008A6E7F" w:rsidRDefault="00587083" w:rsidP="00484C1B">
      <w:pPr>
        <w:pStyle w:val="ListBullet"/>
        <w:spacing w:line="360" w:lineRule="auto"/>
        <w:jc w:val="both"/>
      </w:pPr>
      <w:r>
        <w:t>Real-time data acquisition and time-series data handling.</w:t>
      </w:r>
    </w:p>
    <w:p w:rsidR="008A6E7F" w:rsidRDefault="00587083" w:rsidP="00484C1B">
      <w:pPr>
        <w:pStyle w:val="ListBullet"/>
        <w:spacing w:line="360" w:lineRule="auto"/>
        <w:jc w:val="both"/>
      </w:pPr>
      <w:r>
        <w:t>Database integration and dashboard visualization.</w:t>
      </w:r>
    </w:p>
    <w:p w:rsidR="008A6E7F" w:rsidRDefault="00587083" w:rsidP="00484C1B">
      <w:pPr>
        <w:pStyle w:val="ListBullet"/>
        <w:spacing w:line="360" w:lineRule="auto"/>
        <w:jc w:val="both"/>
      </w:pPr>
      <w:r>
        <w:t>Testing, validation, error calculation, and engineering interpretation.</w:t>
      </w:r>
    </w:p>
    <w:p w:rsidR="008A6E7F" w:rsidRDefault="00587083" w:rsidP="00484C1B">
      <w:pPr>
        <w:pStyle w:val="ListBullet"/>
        <w:spacing w:line="360" w:lineRule="auto"/>
        <w:jc w:val="both"/>
      </w:pPr>
      <w:r>
        <w:t>System-level integration of hardware and software components.</w:t>
      </w:r>
    </w:p>
    <w:p w:rsidR="008A6E7F" w:rsidRDefault="00587083" w:rsidP="00484C1B">
      <w:pPr>
        <w:spacing w:line="360" w:lineRule="auto"/>
        <w:jc w:val="both"/>
      </w:pPr>
      <w:r>
        <w:t>Engineering &amp; Professional Skills Developed:</w:t>
      </w:r>
    </w:p>
    <w:p w:rsidR="008A6E7F" w:rsidRDefault="00587083" w:rsidP="00484C1B">
      <w:pPr>
        <w:pStyle w:val="ListBullet"/>
        <w:spacing w:line="360" w:lineRule="auto"/>
        <w:jc w:val="both"/>
      </w:pPr>
      <w:r>
        <w:lastRenderedPageBreak/>
        <w:t>Requirement analysis and system architecture design.</w:t>
      </w:r>
    </w:p>
    <w:p w:rsidR="008A6E7F" w:rsidRDefault="00587083" w:rsidP="00484C1B">
      <w:pPr>
        <w:pStyle w:val="ListBullet"/>
        <w:spacing w:line="360" w:lineRule="auto"/>
        <w:jc w:val="both"/>
      </w:pPr>
      <w:r>
        <w:t>Programming, database management, and visualization.</w:t>
      </w:r>
    </w:p>
    <w:p w:rsidR="008A6E7F" w:rsidRDefault="00587083" w:rsidP="00484C1B">
      <w:pPr>
        <w:pStyle w:val="ListBullet"/>
        <w:spacing w:line="360" w:lineRule="auto"/>
        <w:jc w:val="both"/>
      </w:pPr>
      <w:r>
        <w:t>Experimental planning and technical documentation.</w:t>
      </w:r>
    </w:p>
    <w:p w:rsidR="008A6E7F" w:rsidRDefault="00587083" w:rsidP="00484C1B">
      <w:pPr>
        <w:pStyle w:val="ListBullet"/>
        <w:spacing w:line="360" w:lineRule="auto"/>
        <w:jc w:val="both"/>
      </w:pPr>
      <w:r>
        <w:t>Risk identification and safety-aware engineering practice.</w:t>
      </w:r>
    </w:p>
    <w:p w:rsidR="008A6E7F" w:rsidRDefault="00587083" w:rsidP="00484C1B">
      <w:pPr>
        <w:pStyle w:val="ListBullet"/>
        <w:spacing w:line="360" w:lineRule="auto"/>
        <w:jc w:val="both"/>
      </w:pPr>
      <w:r>
        <w:t>Team coordination, problem solving, and technical communication.</w:t>
      </w:r>
    </w:p>
    <w:p w:rsidR="008A6E7F" w:rsidRDefault="00587083" w:rsidP="00484C1B">
      <w:pPr>
        <w:spacing w:line="360" w:lineRule="auto"/>
        <w:jc w:val="both"/>
      </w:pPr>
      <w:r>
        <w:t>Individual Reflection – Student 1: The most difficult task was integrating reliable measurement with the software workflow. I addressed this by dividing the system into smaller interfaces and testing each stage independently. I learned how measurement constraints affect software decisions and gained practical experience in verification and documentation. If repeating the project, I would plan calibration and reference testing earlier.</w:t>
      </w:r>
    </w:p>
    <w:p w:rsidR="008A6E7F" w:rsidRDefault="00587083" w:rsidP="00484C1B">
      <w:pPr>
        <w:spacing w:line="360" w:lineRule="auto"/>
        <w:jc w:val="both"/>
      </w:pPr>
      <w:r>
        <w:t>Individual Reflection – Student 2: The main challenge was presenting continuously changing measurements in a simple and meaningful dashboard. I improved the design by focusing on essential indicators, units, trends, and threshold information. This strengthened my skills in interface design, data visualization, and interpreting time-series data. In a future version, I would add more interactive analysis features.</w:t>
      </w:r>
    </w:p>
    <w:p w:rsidR="008A6E7F" w:rsidRDefault="00587083" w:rsidP="00484C1B">
      <w:pPr>
        <w:spacing w:line="360" w:lineRule="auto"/>
        <w:jc w:val="both"/>
      </w:pPr>
      <w:r>
        <w:br w:type="page"/>
      </w:r>
    </w:p>
    <w:p w:rsidR="008A6E7F" w:rsidRDefault="00587083" w:rsidP="00484C1B">
      <w:pPr>
        <w:pStyle w:val="Heading1"/>
        <w:spacing w:line="360" w:lineRule="auto"/>
        <w:jc w:val="both"/>
      </w:pPr>
      <w:r>
        <w:lastRenderedPageBreak/>
        <w:t>REFERENCES</w:t>
      </w:r>
    </w:p>
    <w:p w:rsidR="008A6E7F" w:rsidRDefault="00587083" w:rsidP="00484C1B">
      <w:pPr>
        <w:spacing w:line="360" w:lineRule="auto"/>
        <w:jc w:val="both"/>
      </w:pPr>
      <w:r>
        <w:t>[1] IEC, “Electricity metering equipment (AC) – General requirements, tests and test conditions,” IEC 62052-11.</w:t>
      </w:r>
    </w:p>
    <w:p w:rsidR="008A6E7F" w:rsidRDefault="00587083" w:rsidP="00484C1B">
      <w:pPr>
        <w:spacing w:line="360" w:lineRule="auto"/>
        <w:jc w:val="both"/>
      </w:pPr>
      <w:r>
        <w:t>[2] IEC, “Electricity metering equipment (AC) – Particular requirements,” relevant parts of the IEC 62053 series.</w:t>
      </w:r>
    </w:p>
    <w:p w:rsidR="008A6E7F" w:rsidRDefault="00587083" w:rsidP="00484C1B">
      <w:pPr>
        <w:spacing w:line="360" w:lineRule="auto"/>
        <w:jc w:val="both"/>
      </w:pPr>
      <w:r>
        <w:t>[3] Manufacturer datasheet for the selected energy measurement sensor / digital energy meter.</w:t>
      </w:r>
    </w:p>
    <w:p w:rsidR="008A6E7F" w:rsidRDefault="00587083" w:rsidP="00484C1B">
      <w:pPr>
        <w:spacing w:line="360" w:lineRule="auto"/>
        <w:jc w:val="both"/>
      </w:pPr>
      <w:r>
        <w:t>[4] Manufacturer datasheet for the selected microcontroller, gateway, or communication module.</w:t>
      </w:r>
    </w:p>
    <w:p w:rsidR="008A6E7F" w:rsidRDefault="00587083" w:rsidP="00484C1B">
      <w:pPr>
        <w:spacing w:line="360" w:lineRule="auto"/>
        <w:jc w:val="both"/>
      </w:pPr>
      <w:r>
        <w:t>[5] Documentation for the selected database and dashboard/software framework.</w:t>
      </w:r>
    </w:p>
    <w:p w:rsidR="008A6E7F" w:rsidRDefault="00587083" w:rsidP="00484C1B">
      <w:pPr>
        <w:spacing w:line="360" w:lineRule="auto"/>
        <w:jc w:val="both"/>
      </w:pPr>
      <w:r>
        <w:t>[6] Relevant research papers on IoT-based energy monitoring, smart metering, and energy consumption analytics.</w:t>
      </w:r>
    </w:p>
    <w:p w:rsidR="008A6E7F" w:rsidRDefault="00587083" w:rsidP="00484C1B">
      <w:pPr>
        <w:spacing w:line="360" w:lineRule="auto"/>
        <w:jc w:val="both"/>
      </w:pPr>
      <w:r>
        <w:t>[7] Institutional laboratory and electrical safety guidelines applicable to the project.</w:t>
      </w:r>
    </w:p>
    <w:p w:rsidR="008A6E7F" w:rsidRDefault="00587083" w:rsidP="00484C1B">
      <w:pPr>
        <w:pStyle w:val="Heading1"/>
        <w:spacing w:line="360" w:lineRule="auto"/>
        <w:jc w:val="both"/>
      </w:pPr>
      <w:r>
        <w:t>APPENDICES</w:t>
      </w:r>
    </w:p>
    <w:p w:rsidR="008A6E7F" w:rsidRDefault="00587083" w:rsidP="00484C1B">
      <w:pPr>
        <w:pStyle w:val="Heading2"/>
        <w:spacing w:line="360" w:lineRule="auto"/>
        <w:jc w:val="both"/>
      </w:pPr>
      <w:r>
        <w:t>Appendix A – Detailed Calculations</w:t>
      </w:r>
    </w:p>
    <w:p w:rsidR="008A6E7F" w:rsidRDefault="00587083" w:rsidP="00484C1B">
      <w:pPr>
        <w:spacing w:line="360" w:lineRule="auto"/>
        <w:jc w:val="both"/>
      </w:pPr>
      <w:r>
        <w:t>Include detailed voltage/current/power/energy calculations, percentage-error calculations, sampling-interval calculations, and any database or communication calculations used in the project.</w:t>
      </w:r>
    </w:p>
    <w:p w:rsidR="008A6E7F" w:rsidRDefault="00587083" w:rsidP="00484C1B">
      <w:pPr>
        <w:pStyle w:val="Heading2"/>
        <w:spacing w:line="360" w:lineRule="auto"/>
        <w:jc w:val="both"/>
      </w:pPr>
      <w:r>
        <w:t>Appendix B – Engineering Drawings / Schematics</w:t>
      </w:r>
    </w:p>
    <w:p w:rsidR="008A6E7F" w:rsidRDefault="00587083" w:rsidP="00484C1B">
      <w:pPr>
        <w:spacing w:line="360" w:lineRule="auto"/>
        <w:jc w:val="both"/>
      </w:pPr>
      <w:r>
        <w:t>Insert the final system architecture, electrical measurement arrangement, wiring schematic, data-flow diagram, and dashboard architecture.</w:t>
      </w:r>
    </w:p>
    <w:p w:rsidR="008A6E7F" w:rsidRDefault="00587083" w:rsidP="00484C1B">
      <w:pPr>
        <w:pStyle w:val="Heading2"/>
        <w:spacing w:line="360" w:lineRule="auto"/>
        <w:jc w:val="both"/>
      </w:pPr>
      <w:r>
        <w:t>Appendix C – Source Code / Code Repository Information</w:t>
      </w:r>
    </w:p>
    <w:p w:rsidR="008A6E7F" w:rsidRDefault="00587083" w:rsidP="00484C1B">
      <w:pPr>
        <w:spacing w:line="360" w:lineRule="auto"/>
        <w:jc w:val="both"/>
      </w:pPr>
      <w:r>
        <w:t>Include only essential code excerpts in the report. Maintain the complete source code in the approved repository and provide the repository information as required by the department.</w:t>
      </w:r>
    </w:p>
    <w:p w:rsidR="008A6E7F" w:rsidRDefault="00587083" w:rsidP="00484C1B">
      <w:pPr>
        <w:pStyle w:val="Heading2"/>
        <w:spacing w:line="360" w:lineRule="auto"/>
        <w:jc w:val="both"/>
      </w:pPr>
      <w:r>
        <w:t>Appendix D – Datasheets</w:t>
      </w:r>
    </w:p>
    <w:p w:rsidR="008A6E7F" w:rsidRDefault="00587083" w:rsidP="00484C1B">
      <w:pPr>
        <w:spacing w:line="360" w:lineRule="auto"/>
        <w:jc w:val="both"/>
      </w:pPr>
      <w:r>
        <w:t>Attach datasheets for the selected energy sensor/meter, controller, communication hardware, and other critical components.</w:t>
      </w:r>
    </w:p>
    <w:p w:rsidR="008A6E7F" w:rsidRDefault="00587083" w:rsidP="00484C1B">
      <w:pPr>
        <w:pStyle w:val="Heading2"/>
        <w:spacing w:line="360" w:lineRule="auto"/>
        <w:jc w:val="both"/>
      </w:pPr>
      <w:r>
        <w:lastRenderedPageBreak/>
        <w:t>Appendix E – Experimental / Raw Data</w:t>
      </w:r>
    </w:p>
    <w:p w:rsidR="008A6E7F" w:rsidRDefault="00587083" w:rsidP="00484C1B">
      <w:pPr>
        <w:spacing w:line="360" w:lineRule="auto"/>
        <w:jc w:val="both"/>
      </w:pPr>
      <w:r>
        <w:t>Attach the complete time-stamped measurement dataset used for testing and analysis.</w:t>
      </w:r>
    </w:p>
    <w:p w:rsidR="008A6E7F" w:rsidRDefault="00587083" w:rsidP="00484C1B">
      <w:pPr>
        <w:pStyle w:val="Heading2"/>
        <w:spacing w:line="360" w:lineRule="auto"/>
        <w:jc w:val="both"/>
      </w:pPr>
      <w:r>
        <w:t>Appendix F – Ethics / Institutional Approval</w:t>
      </w:r>
    </w:p>
    <w:p w:rsidR="008A6E7F" w:rsidRDefault="00587083" w:rsidP="00484C1B">
      <w:pPr>
        <w:spacing w:line="360" w:lineRule="auto"/>
        <w:jc w:val="both"/>
      </w:pPr>
      <w:r>
        <w:t>Include applicable approvals or statements where required.</w:t>
      </w:r>
    </w:p>
    <w:p w:rsidR="008A6E7F" w:rsidRDefault="00587083" w:rsidP="00484C1B">
      <w:pPr>
        <w:pStyle w:val="Heading2"/>
        <w:spacing w:line="360" w:lineRule="auto"/>
        <w:jc w:val="both"/>
      </w:pPr>
      <w:r>
        <w:t>Appendix G – Project Meeting / Progress Records</w:t>
      </w:r>
    </w:p>
    <w:p w:rsidR="008A6E7F" w:rsidRDefault="00587083" w:rsidP="00484C1B">
      <w:pPr>
        <w:spacing w:line="360" w:lineRule="auto"/>
        <w:jc w:val="both"/>
      </w:pPr>
      <w:r>
        <w:t>Include meeting dates, progress notes, decisions, and supervisor feedback.</w:t>
      </w:r>
    </w:p>
    <w:p w:rsidR="008A6E7F" w:rsidRDefault="00587083" w:rsidP="00484C1B">
      <w:pPr>
        <w:pStyle w:val="Heading2"/>
        <w:spacing w:line="360" w:lineRule="auto"/>
        <w:jc w:val="both"/>
      </w:pPr>
      <w:r>
        <w:t>Appendix H – User / Industry Feedback</w:t>
      </w:r>
    </w:p>
    <w:p w:rsidR="008A6E7F" w:rsidRDefault="00587083" w:rsidP="00484C1B">
      <w:pPr>
        <w:spacing w:line="360" w:lineRule="auto"/>
        <w:jc w:val="both"/>
      </w:pPr>
      <w:r>
        <w:t>Include feedback collected from intended users or relevant stakeholders where applicable.</w:t>
      </w:r>
    </w:p>
    <w:p w:rsidR="008A6E7F" w:rsidRDefault="00587083" w:rsidP="00484C1B">
      <w:pPr>
        <w:pStyle w:val="Heading2"/>
        <w:spacing w:line="360" w:lineRule="auto"/>
        <w:jc w:val="both"/>
      </w:pPr>
      <w:r>
        <w:t>Appendix I – Publications / Patents / Competitions / Product Outcomes</w:t>
      </w:r>
    </w:p>
    <w:p w:rsidR="008A6E7F" w:rsidRDefault="00587083" w:rsidP="00484C1B">
      <w:pPr>
        <w:spacing w:line="360" w:lineRule="auto"/>
        <w:jc w:val="both"/>
      </w:pPr>
      <w:r>
        <w:t>Include evidence if applicable.</w:t>
      </w:r>
    </w:p>
    <w:p w:rsidR="008A6E7F" w:rsidRDefault="00587083" w:rsidP="00484C1B">
      <w:pPr>
        <w:pStyle w:val="Heading2"/>
        <w:spacing w:line="360" w:lineRule="auto"/>
        <w:jc w:val="both"/>
      </w:pPr>
      <w:r>
        <w:t>Appendix J – Individual Contribution Evidence</w:t>
      </w:r>
    </w:p>
    <w:p w:rsidR="008A6E7F" w:rsidRDefault="00587083" w:rsidP="00484C1B">
      <w:pPr>
        <w:spacing w:line="360" w:lineRule="auto"/>
        <w:jc w:val="both"/>
      </w:pPr>
      <w:r>
        <w:t>Include screenshots, commit history, test records, design files, or other evidence supporting individual contributions.</w:t>
      </w:r>
    </w:p>
    <w:sectPr w:rsidR="008A6E7F" w:rsidSect="00034616">
      <w:footerReference w:type="default" r:id="rId9"/>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E2274" w:rsidRDefault="00EE2274">
      <w:pPr>
        <w:spacing w:after="0" w:line="240" w:lineRule="auto"/>
      </w:pPr>
      <w:r>
        <w:separator/>
      </w:r>
    </w:p>
  </w:endnote>
  <w:endnote w:type="continuationSeparator" w:id="0">
    <w:p w:rsidR="00EE2274" w:rsidRDefault="00EE22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7083" w:rsidRDefault="00587083">
    <w:pPr>
      <w:pStyle w:val="Footer"/>
      <w:jc w:val="center"/>
    </w:pPr>
    <w:r>
      <w:t>Real-time Energy Monitoring and Power Consumption Analysis</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E2274" w:rsidRDefault="00EE2274">
      <w:pPr>
        <w:spacing w:after="0" w:line="240" w:lineRule="auto"/>
      </w:pPr>
      <w:r>
        <w:separator/>
      </w:r>
    </w:p>
  </w:footnote>
  <w:footnote w:type="continuationSeparator" w:id="0">
    <w:p w:rsidR="00EE2274" w:rsidRDefault="00EE22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1B97968"/>
    <w:multiLevelType w:val="hybridMultilevel"/>
    <w:tmpl w:val="A5BCBD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484C1B"/>
    <w:rsid w:val="00587083"/>
    <w:rsid w:val="008A6E7F"/>
    <w:rsid w:val="00A073BE"/>
    <w:rsid w:val="00AA1D8D"/>
    <w:rsid w:val="00B47730"/>
    <w:rsid w:val="00C360D8"/>
    <w:rsid w:val="00CB0664"/>
    <w:rsid w:val="00EE22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5BD437"/>
  <w14:defaultImageDpi w14:val="300"/>
  <w15:docId w15:val="{9B51D097-69E0-4332-8797-42E8C642B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D0B64A-2E41-4023-867A-BB0FC957F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5256</Words>
  <Characters>29961</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 Padmasree</cp:lastModifiedBy>
  <cp:revision>2</cp:revision>
  <dcterms:created xsi:type="dcterms:W3CDTF">2026-09-02T15:05:00Z</dcterms:created>
  <dcterms:modified xsi:type="dcterms:W3CDTF">2026-09-02T15:05:00Z</dcterms:modified>
  <cp:category/>
</cp:coreProperties>
</file>